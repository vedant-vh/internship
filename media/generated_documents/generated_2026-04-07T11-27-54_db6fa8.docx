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37E9D" w14:textId="77777777" w:rsidR="004F7D01" w:rsidRDefault="004F7D01">
      <w:pPr>
        <w:autoSpaceDE w:val="0"/>
        <w:autoSpaceDN w:val="0"/>
        <w:spacing w:after="0" w:line="220" w:lineRule="exact"/>
      </w:pPr>
    </w:p>
    <w:p w14:paraId="008B8C5B" w14:textId="77777777" w:rsidR="002B1B7A" w:rsidRDefault="00A97C91" w:rsidP="002B1B7A">
      <w:pPr>
        <w:autoSpaceDE w:val="0"/>
        <w:autoSpaceDN w:val="0"/>
        <w:spacing w:after="0" w:line="316" w:lineRule="exact"/>
        <w:jc w:val="center"/>
        <w:rPr>
          <w:rFonts w:ascii="TimesNewRomanPSMT" w:eastAsia="TimesNewRomanPSMT" w:hAnsi="TimesNewRomanPSMT"/>
          <w:color w:val="000000"/>
          <w:sz w:val="28"/>
        </w:rPr>
      </w:pPr>
      <w:r>
        <w:rPr>
          <w:rFonts w:ascii="TimesNewRomanPSMT" w:eastAsia="TimesNewRomanPSMT" w:hAnsi="TimesNewRomanPSMT"/>
          <w:color w:val="000000"/>
          <w:sz w:val="28"/>
        </w:rPr>
        <w:t>PUNE INSTITUTE OF COMPUTER TECHNOLOGY</w:t>
      </w:r>
    </w:p>
    <w:p w14:paraId="65AD42BF" w14:textId="5109D05E" w:rsidR="004F7D01" w:rsidRDefault="00A97C91" w:rsidP="002B1B7A">
      <w:pPr>
        <w:autoSpaceDE w:val="0"/>
        <w:autoSpaceDN w:val="0"/>
        <w:spacing w:after="0" w:line="316" w:lineRule="exact"/>
        <w:jc w:val="center"/>
      </w:pPr>
      <w:r>
        <w:rPr>
          <w:rFonts w:ascii="TimesNewRomanPSMT" w:eastAsia="TimesNewRomanPSMT" w:hAnsi="TimesNewRomanPSMT"/>
          <w:color w:val="000000"/>
          <w:sz w:val="28"/>
        </w:rPr>
        <w:t>DHANKAWADI, PUNE – 43.</w:t>
      </w:r>
    </w:p>
    <w:p w14:paraId="42E68103" w14:textId="0744FBAE" w:rsidR="004F7D01" w:rsidRDefault="00A97C91" w:rsidP="002B1B7A">
      <w:pPr>
        <w:autoSpaceDE w:val="0"/>
        <w:autoSpaceDN w:val="0"/>
        <w:spacing w:before="704" w:after="0" w:line="356" w:lineRule="exact"/>
        <w:jc w:val="center"/>
      </w:pPr>
      <w:r>
        <w:rPr>
          <w:rFonts w:ascii="TimesNewRomanPS" w:eastAsia="TimesNewRomanPS" w:hAnsi="TimesNewRomanPS"/>
          <w:b/>
          <w:color w:val="000000"/>
          <w:sz w:val="32"/>
        </w:rPr>
        <w:t>PICT UG SEMINAR MARK LIST</w:t>
      </w:r>
    </w:p>
    <w:p w14:paraId="1FF031F3" w14:textId="13422520" w:rsidR="004F7D01" w:rsidRDefault="00A97C91" w:rsidP="002B1B7A">
      <w:pPr>
        <w:autoSpaceDE w:val="0"/>
        <w:autoSpaceDN w:val="0"/>
        <w:spacing w:before="288" w:after="0" w:line="308" w:lineRule="exact"/>
        <w:jc w:val="center"/>
      </w:pPr>
      <w:r>
        <w:rPr>
          <w:rFonts w:ascii="TimesNewRomanPSMT" w:eastAsia="TimesNewRomanPSMT" w:hAnsi="TimesNewRomanPSMT"/>
          <w:color w:val="000000"/>
          <w:sz w:val="28"/>
        </w:rPr>
        <w:t xml:space="preserve">Academic Year: 25-26</w:t>
      </w:r>
    </w:p>
    <w:p w14:paraId="5CB8F34B" w14:textId="7A3EF993" w:rsidR="004F7D01" w:rsidRDefault="00A97C91">
      <w:pPr>
        <w:tabs>
          <w:tab w:val="left" w:pos="6840"/>
        </w:tabs>
        <w:autoSpaceDE w:val="0"/>
        <w:autoSpaceDN w:val="0"/>
        <w:spacing w:before="296" w:after="0" w:line="308" w:lineRule="exact"/>
        <w:ind w:left="360"/>
      </w:pPr>
      <w:r>
        <w:rPr>
          <w:rFonts w:ascii="TimesNewRomanPS" w:eastAsia="TimesNewRomanPS" w:hAnsi="TimesNewRomanPS"/>
          <w:b/>
          <w:color w:val="000000"/>
          <w:sz w:val="28"/>
        </w:rPr>
        <w:t xml:space="preserve">DEPARTMENT: IT                                                                    DATE: 10-04-2026</w:t>
      </w:r>
    </w:p>
    <w:p w14:paraId="3E5A710B" w14:textId="3539C53E" w:rsidR="004F7D01" w:rsidRDefault="00A97C91">
      <w:pPr>
        <w:autoSpaceDE w:val="0"/>
        <w:autoSpaceDN w:val="0"/>
        <w:spacing w:before="336" w:after="324" w:line="308" w:lineRule="exact"/>
        <w:ind w:left="360"/>
      </w:pPr>
      <w:r>
        <w:rPr>
          <w:rFonts w:ascii="TimesNewRomanPS" w:eastAsia="TimesNewRomanPS" w:hAnsi="TimesNewRomanPS"/>
          <w:b/>
          <w:color w:val="000000"/>
          <w:sz w:val="28"/>
        </w:rPr>
        <w:t xml:space="preserve">NAME OF STAFF MEMBER: SWDWDW</w:t>
      </w:r>
    </w:p>
    <w:tbl>
      <w:tblPr>
        <w:tblW w:w="0" w:type="auto"/>
        <w:tblInd w:w="240" w:type="dxa"/>
        <w:tblLayout w:type="fixed"/>
        <w:tblLook w:val="04A0" w:firstRow="1" w:lastRow="0" w:firstColumn="1" w:lastColumn="0" w:noHBand="0" w:noVBand="1"/>
      </w:tblPr>
      <w:tblGrid>
        <w:gridCol w:w="960"/>
        <w:gridCol w:w="1800"/>
        <w:gridCol w:w="1598"/>
        <w:gridCol w:w="1584"/>
        <w:gridCol w:w="1580"/>
        <w:gridCol w:w="1390"/>
      </w:tblGrid>
      <w:tr w:rsidR="004F7D01" w14:paraId="07E94BCE" w14:textId="77777777">
        <w:trPr>
          <w:trHeight w:hRule="exact" w:val="930"/>
        </w:trPr>
        <w:tc>
          <w:tcPr>
            <w:tcW w:w="96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EAF82F2" w14:textId="77777777" w:rsidR="004F7D01" w:rsidRDefault="00A97C91">
            <w:pPr>
              <w:autoSpaceDE w:val="0"/>
              <w:autoSpaceDN w:val="0"/>
              <w:spacing w:after="0" w:line="228" w:lineRule="exact"/>
              <w:ind w:left="144" w:right="14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0"/>
              </w:rPr>
              <w:t xml:space="preserve">ROLL NO.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E3F507D" w14:textId="77777777" w:rsidR="004F7D01" w:rsidRDefault="00A97C91">
            <w:pPr>
              <w:autoSpaceDE w:val="0"/>
              <w:autoSpaceDN w:val="0"/>
              <w:spacing w:before="2" w:after="0" w:line="22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0"/>
              </w:rPr>
              <w:t xml:space="preserve">PRESENTATION </w:t>
            </w:r>
          </w:p>
          <w:p w14:paraId="7DFF8554" w14:textId="77777777" w:rsidR="004F7D01" w:rsidRDefault="00A97C91">
            <w:pPr>
              <w:autoSpaceDE w:val="0"/>
              <w:autoSpaceDN w:val="0"/>
              <w:spacing w:before="468" w:after="0" w:line="22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0"/>
              </w:rPr>
              <w:t xml:space="preserve">(15MARKS) 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EAAD104" w14:textId="77777777" w:rsidR="004F7D01" w:rsidRDefault="00A97C91">
            <w:pPr>
              <w:autoSpaceDE w:val="0"/>
              <w:autoSpaceDN w:val="0"/>
              <w:spacing w:after="0" w:line="230" w:lineRule="exact"/>
              <w:ind w:left="14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0"/>
              </w:rPr>
              <w:t xml:space="preserve">TECHNICAL CONTENTS OF REPORT (15MARKS) 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A2156B4" w14:textId="77777777" w:rsidR="004F7D01" w:rsidRDefault="00A97C91">
            <w:pPr>
              <w:autoSpaceDE w:val="0"/>
              <w:autoSpaceDN w:val="0"/>
              <w:spacing w:before="2" w:after="0" w:line="22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0"/>
              </w:rPr>
              <w:t xml:space="preserve">Q &amp; A </w:t>
            </w:r>
          </w:p>
          <w:p w14:paraId="3C07FF79" w14:textId="77777777" w:rsidR="004F7D01" w:rsidRDefault="00A97C91">
            <w:pPr>
              <w:autoSpaceDE w:val="0"/>
              <w:autoSpaceDN w:val="0"/>
              <w:spacing w:before="468" w:after="0" w:line="22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0"/>
              </w:rPr>
              <w:t xml:space="preserve">(10MARKS)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9E094C2" w14:textId="77777777" w:rsidR="004F7D01" w:rsidRDefault="00A97C91">
            <w:pPr>
              <w:autoSpaceDE w:val="0"/>
              <w:autoSpaceDN w:val="0"/>
              <w:spacing w:after="0" w:line="228" w:lineRule="exact"/>
              <w:ind w:left="14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0"/>
              </w:rPr>
              <w:t xml:space="preserve">TIMELY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z w:val="20"/>
              </w:rPr>
              <w:t xml:space="preserve">SUBMISSION </w:t>
            </w:r>
          </w:p>
          <w:p w14:paraId="57B79B1C" w14:textId="77777777" w:rsidR="004F7D01" w:rsidRDefault="00A97C91">
            <w:pPr>
              <w:autoSpaceDE w:val="0"/>
              <w:autoSpaceDN w:val="0"/>
              <w:spacing w:before="238" w:after="0" w:line="22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0"/>
              </w:rPr>
              <w:t xml:space="preserve">(10 MARKS)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9C669B3" w14:textId="77777777" w:rsidR="004F7D01" w:rsidRDefault="00A97C91">
            <w:pPr>
              <w:autoSpaceDE w:val="0"/>
              <w:autoSpaceDN w:val="0"/>
              <w:spacing w:before="2" w:after="0" w:line="22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0"/>
              </w:rPr>
              <w:t xml:space="preserve">TOTAL </w:t>
            </w:r>
          </w:p>
          <w:p w14:paraId="0BD1BA6B" w14:textId="77777777" w:rsidR="004F7D01" w:rsidRDefault="00A97C91">
            <w:pPr>
              <w:autoSpaceDE w:val="0"/>
              <w:autoSpaceDN w:val="0"/>
              <w:spacing w:before="468" w:after="0" w:line="22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0"/>
              </w:rPr>
              <w:t xml:space="preserve">(50MARKS) </w:t>
            </w:r>
          </w:p>
        </w:tc>
      </w:tr>
      <w:tr w:rsidR="004F7D01" w14:paraId="7BF4B1AB" w14:textId="77777777" w:rsidTr="00F9677D">
        <w:trPr>
          <w:trHeight w:hRule="exact" w:val="1326"/>
        </w:trPr>
        <w:tc>
          <w:tcPr>
            <w:tcW w:w="9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97A9D46" w14:textId="229B79C7" w:rsidR="004F7D01" w:rsidRPr="00DD106B" w:rsidRDefault="00DD106B" w:rsidP="009A676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106B">
              <w:rPr>
                <w:rFonts w:ascii="Times New Roman" w:hAnsi="Times New Roman" w:cs="Times New Roman"/>
                <w:sz w:val="24"/>
                <w:szCs w:val="24"/>
              </w:rPr>
              <w:t xml:space="preserve">1111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FF0460B" w14:textId="059C1F6A" w:rsidR="004F7D01" w:rsidRPr="00DD106B" w:rsidRDefault="00DD106B" w:rsidP="009A676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106B">
              <w:rPr>
                <w:rFonts w:ascii="Times New Roman" w:hAnsi="Times New Roman" w:cs="Times New Roman"/>
                <w:sz w:val="24"/>
                <w:szCs w:val="24"/>
              </w:rPr>
              <w:t xml:space="preserve">21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FBBF600" w14:textId="7D2758DB" w:rsidR="004F7D01" w:rsidRPr="00DD106B" w:rsidRDefault="00DD106B" w:rsidP="009A676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106B">
              <w:rPr>
                <w:rFonts w:ascii="Times New Roman" w:hAnsi="Times New Roman" w:cs="Times New Roman"/>
                <w:sz w:val="24"/>
                <w:szCs w:val="24"/>
              </w:rPr>
              <w:t xml:space="preserve">21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8D94E51" w14:textId="3DB72659" w:rsidR="004F7D01" w:rsidRPr="00DD106B" w:rsidRDefault="00DD106B" w:rsidP="009A676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106B">
              <w:rPr>
                <w:rFonts w:ascii="Times New Roman" w:hAnsi="Times New Roman" w:cs="Times New Roman"/>
                <w:sz w:val="24"/>
                <w:szCs w:val="24"/>
              </w:rPr>
              <w:t xml:space="preserve">2121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39E5E0D" w14:textId="385A0F1D" w:rsidR="004F7D01" w:rsidRPr="00DD106B" w:rsidRDefault="00DD106B" w:rsidP="009A676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106B">
              <w:rPr>
                <w:rFonts w:ascii="Times New Roman" w:hAnsi="Times New Roman" w:cs="Times New Roman"/>
                <w:sz w:val="24"/>
                <w:szCs w:val="24"/>
              </w:rPr>
              <w:t xml:space="preserve">21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D8B16C1" w14:textId="6B06CA5D" w:rsidR="004F7D01" w:rsidRPr="00DD106B" w:rsidRDefault="00DD106B" w:rsidP="009A676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106B">
              <w:rPr>
                <w:rFonts w:ascii="Times New Roman" w:hAnsi="Times New Roman" w:cs="Times New Roman"/>
                <w:sz w:val="24"/>
                <w:szCs w:val="24"/>
              </w:rPr>
              <w:t xml:space="preserve">21</w:t>
            </w:r>
          </w:p>
        </w:tc>
      </w:tr>
      <w:tr w:rsidR="004F7D01" w14:paraId="7BF4B1AB" w14:textId="77777777" w:rsidTr="00F9677D">
        <w:trPr>
          <w:trHeight w:hRule="exact" w:val="1326"/>
        </w:trPr>
        <w:tc>
          <w:tcPr>
            <w:tcW w:w="9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97A9D46" w14:textId="229B79C7" w:rsidR="004F7D01" w:rsidRPr="00DD106B" w:rsidRDefault="00DD106B" w:rsidP="009A676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106B">
              <w:rPr>
                <w:rFonts w:ascii="Times New Roman" w:hAnsi="Times New Roman" w:cs="Times New Roman"/>
                <w:sz w:val="24"/>
                <w:szCs w:val="24"/>
              </w:rPr>
              <w:t xml:space="preserve">2222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FF0460B" w14:textId="059C1F6A" w:rsidR="004F7D01" w:rsidRPr="00DD106B" w:rsidRDefault="00DD106B" w:rsidP="009A676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106B">
              <w:rPr>
                <w:rFonts w:ascii="Times New Roman" w:hAnsi="Times New Roman" w:cs="Times New Roman"/>
                <w:sz w:val="24"/>
                <w:szCs w:val="24"/>
              </w:rPr>
              <w:t xml:space="preserve">21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FBBF600" w14:textId="7D2758DB" w:rsidR="004F7D01" w:rsidRPr="00DD106B" w:rsidRDefault="00DD106B" w:rsidP="009A676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106B">
              <w:rPr>
                <w:rFonts w:ascii="Times New Roman" w:hAnsi="Times New Roman" w:cs="Times New Roman"/>
                <w:sz w:val="24"/>
                <w:szCs w:val="24"/>
              </w:rPr>
              <w:t xml:space="preserve">33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8D94E51" w14:textId="3DB72659" w:rsidR="004F7D01" w:rsidRPr="00DD106B" w:rsidRDefault="00DD106B" w:rsidP="009A676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106B">
              <w:rPr>
                <w:rFonts w:ascii="Times New Roman" w:hAnsi="Times New Roman" w:cs="Times New Roman"/>
                <w:sz w:val="24"/>
                <w:szCs w:val="24"/>
              </w:rPr>
              <w:t xml:space="preserve">44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39E5E0D" w14:textId="385A0F1D" w:rsidR="004F7D01" w:rsidRPr="00DD106B" w:rsidRDefault="00DD106B" w:rsidP="009A676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106B">
              <w:rPr>
                <w:rFonts w:ascii="Times New Roman" w:hAnsi="Times New Roman" w:cs="Times New Roman"/>
                <w:sz w:val="24"/>
                <w:szCs w:val="24"/>
              </w:rPr>
              <w:t xml:space="preserve">33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D8B16C1" w14:textId="6B06CA5D" w:rsidR="004F7D01" w:rsidRPr="00DD106B" w:rsidRDefault="00DD106B" w:rsidP="009A676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106B">
              <w:rPr>
                <w:rFonts w:ascii="Times New Roman" w:hAnsi="Times New Roman" w:cs="Times New Roman"/>
                <w:sz w:val="24"/>
                <w:szCs w:val="24"/>
              </w:rPr>
              <w:t xml:space="preserve">34</w:t>
            </w:r>
          </w:p>
        </w:tc>
      </w:tr>
    </w:tbl>
    <w:p w14:paraId="61A74EED" w14:textId="77777777" w:rsidR="004F7D01" w:rsidRDefault="004F7D01">
      <w:pPr>
        <w:autoSpaceDE w:val="0"/>
        <w:autoSpaceDN w:val="0"/>
        <w:spacing w:after="0" w:line="910" w:lineRule="exact"/>
      </w:pPr>
    </w:p>
    <w:tbl>
      <w:tblPr>
        <w:tblW w:w="0" w:type="auto"/>
        <w:tblInd w:w="180" w:type="dxa"/>
        <w:tblLayout w:type="fixed"/>
        <w:tblLook w:val="04A0" w:firstRow="1" w:lastRow="0" w:firstColumn="1" w:lastColumn="0" w:noHBand="0" w:noVBand="1"/>
      </w:tblPr>
      <w:tblGrid>
        <w:gridCol w:w="3560"/>
        <w:gridCol w:w="5060"/>
      </w:tblGrid>
      <w:tr w:rsidR="004F7D01" w14:paraId="617879BF" w14:textId="77777777">
        <w:trPr>
          <w:trHeight w:hRule="exact" w:val="374"/>
        </w:trPr>
        <w:tc>
          <w:tcPr>
            <w:tcW w:w="3560" w:type="dxa"/>
            <w:tcMar>
              <w:left w:w="0" w:type="dxa"/>
              <w:right w:w="0" w:type="dxa"/>
            </w:tcMar>
          </w:tcPr>
          <w:p w14:paraId="6A8BCFBC" w14:textId="77777777" w:rsidR="004F7D01" w:rsidRDefault="00A97C91">
            <w:pPr>
              <w:autoSpaceDE w:val="0"/>
              <w:autoSpaceDN w:val="0"/>
              <w:spacing w:before="60" w:after="0" w:line="308" w:lineRule="exact"/>
              <w:ind w:left="180"/>
            </w:pPr>
            <w:r>
              <w:rPr>
                <w:rFonts w:ascii="TimesNewRomanPSMT" w:eastAsia="TimesNewRomanPSMT" w:hAnsi="TimesNewRomanPSMT"/>
                <w:color w:val="000000"/>
                <w:sz w:val="28"/>
              </w:rPr>
              <w:t xml:space="preserve">____________ </w:t>
            </w:r>
          </w:p>
        </w:tc>
        <w:tc>
          <w:tcPr>
            <w:tcW w:w="5060" w:type="dxa"/>
            <w:tcMar>
              <w:left w:w="0" w:type="dxa"/>
              <w:right w:w="0" w:type="dxa"/>
            </w:tcMar>
          </w:tcPr>
          <w:p w14:paraId="10AD3FE2" w14:textId="77777777" w:rsidR="004F7D01" w:rsidRDefault="00A97C91">
            <w:pPr>
              <w:autoSpaceDE w:val="0"/>
              <w:autoSpaceDN w:val="0"/>
              <w:spacing w:before="60" w:after="0" w:line="308" w:lineRule="exact"/>
              <w:ind w:right="538"/>
              <w:jc w:val="right"/>
            </w:pPr>
            <w:r>
              <w:rPr>
                <w:rFonts w:ascii="TimesNewRomanPSMT" w:eastAsia="TimesNewRomanPSMT" w:hAnsi="TimesNewRomanPSMT"/>
                <w:color w:val="000000"/>
                <w:sz w:val="28"/>
              </w:rPr>
              <w:t xml:space="preserve">____________________ </w:t>
            </w:r>
          </w:p>
        </w:tc>
      </w:tr>
    </w:tbl>
    <w:p w14:paraId="65E37A83" w14:textId="77777777" w:rsidR="004F7D01" w:rsidRDefault="00A97C91">
      <w:pPr>
        <w:autoSpaceDE w:val="0"/>
        <w:autoSpaceDN w:val="0"/>
        <w:spacing w:before="8" w:after="0" w:line="308" w:lineRule="exact"/>
        <w:ind w:left="360"/>
      </w:pPr>
      <w:r>
        <w:rPr>
          <w:rFonts w:ascii="TimesNewRomanPSMT" w:eastAsia="TimesNewRomanPSMT" w:hAnsi="TimesNewRomanPSMT"/>
          <w:color w:val="000000"/>
          <w:sz w:val="28"/>
        </w:rPr>
        <w:t xml:space="preserve"> Staff Member                                                 UG Seminar Coordinator </w:t>
      </w:r>
    </w:p>
    <w:sectPr w:rsidR="004F7D01" w:rsidSect="00034616">
      <w:footerReference w:type="default" r:id="rId8"/>
      <w:pgSz w:w="12240" w:h="15840"/>
      <w:pgMar w:top="218" w:right="1440" w:bottom="2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934AA" w14:textId="77777777" w:rsidR="008C4542" w:rsidRDefault="008C4542" w:rsidP="00CE7AE1">
      <w:pPr>
        <w:spacing w:after="0" w:line="240" w:lineRule="auto"/>
      </w:pPr>
      <w:r>
        <w:separator/>
      </w:r>
    </w:p>
  </w:endnote>
  <w:endnote w:type="continuationSeparator" w:id="0">
    <w:p w14:paraId="137B39BD" w14:textId="77777777" w:rsidR="008C4542" w:rsidRDefault="008C4542" w:rsidP="00CE7A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5BFEE" w14:textId="336811B6" w:rsidR="00CE7AE1" w:rsidRPr="00CE7AE1" w:rsidRDefault="00CE7AE1" w:rsidP="00CE7AE1">
    <w:pPr>
      <w:pStyle w:val="Footer"/>
    </w:pPr>
    <w:r w:rsidRPr="00CE7AE1">
      <w:t>P:F-SMR-UG / 06 / R0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FC682" w14:textId="77777777" w:rsidR="008C4542" w:rsidRDefault="008C4542" w:rsidP="00CE7AE1">
      <w:pPr>
        <w:spacing w:after="0" w:line="240" w:lineRule="auto"/>
      </w:pPr>
      <w:r>
        <w:separator/>
      </w:r>
    </w:p>
  </w:footnote>
  <w:footnote w:type="continuationSeparator" w:id="0">
    <w:p w14:paraId="149347FE" w14:textId="77777777" w:rsidR="008C4542" w:rsidRDefault="008C4542" w:rsidP="00CE7A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3684057">
    <w:abstractNumId w:val="8"/>
  </w:num>
  <w:num w:numId="2" w16cid:durableId="809904452">
    <w:abstractNumId w:val="6"/>
  </w:num>
  <w:num w:numId="3" w16cid:durableId="1760100863">
    <w:abstractNumId w:val="5"/>
  </w:num>
  <w:num w:numId="4" w16cid:durableId="1735280198">
    <w:abstractNumId w:val="4"/>
  </w:num>
  <w:num w:numId="5" w16cid:durableId="1484157690">
    <w:abstractNumId w:val="7"/>
  </w:num>
  <w:num w:numId="6" w16cid:durableId="159272972">
    <w:abstractNumId w:val="3"/>
  </w:num>
  <w:num w:numId="7" w16cid:durableId="149248909">
    <w:abstractNumId w:val="2"/>
  </w:num>
  <w:num w:numId="8" w16cid:durableId="259072138">
    <w:abstractNumId w:val="1"/>
  </w:num>
  <w:num w:numId="9" w16cid:durableId="1300501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5BAB"/>
    <w:rsid w:val="0006063C"/>
    <w:rsid w:val="0015074B"/>
    <w:rsid w:val="001B51A8"/>
    <w:rsid w:val="00210312"/>
    <w:rsid w:val="0029639D"/>
    <w:rsid w:val="002B1B7A"/>
    <w:rsid w:val="00326F90"/>
    <w:rsid w:val="0048036E"/>
    <w:rsid w:val="004F7D01"/>
    <w:rsid w:val="00643DCC"/>
    <w:rsid w:val="006D18DB"/>
    <w:rsid w:val="007D2846"/>
    <w:rsid w:val="00844AB6"/>
    <w:rsid w:val="008638BB"/>
    <w:rsid w:val="00886C62"/>
    <w:rsid w:val="008C4542"/>
    <w:rsid w:val="00947D99"/>
    <w:rsid w:val="009A676F"/>
    <w:rsid w:val="00A97C91"/>
    <w:rsid w:val="00AA1D8D"/>
    <w:rsid w:val="00AB5E8A"/>
    <w:rsid w:val="00B47730"/>
    <w:rsid w:val="00BF6C7C"/>
    <w:rsid w:val="00C87F63"/>
    <w:rsid w:val="00CB0664"/>
    <w:rsid w:val="00CE7AE1"/>
    <w:rsid w:val="00DD106B"/>
    <w:rsid w:val="00E1310A"/>
    <w:rsid w:val="00EC5301"/>
    <w:rsid w:val="00F55FA4"/>
    <w:rsid w:val="00F967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6D13FD"/>
  <w14:defaultImageDpi w14:val="300"/>
  <w15:docId w15:val="{0BDC38A2-26B8-482E-BDD2-696F8CF88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DD10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Vedant Hadap</cp:lastModifiedBy>
  <cp:revision>5</cp:revision>
  <dcterms:created xsi:type="dcterms:W3CDTF">2026-04-07T11:19:00Z</dcterms:created>
  <dcterms:modified xsi:type="dcterms:W3CDTF">2026-04-07T11:27:00Z</dcterms:modified>
  <cp:category/>
</cp:coreProperties>
</file>