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C2B5" w14:textId="77777777" w:rsidR="00C93533" w:rsidRDefault="00C93533">
      <w:pPr>
        <w:autoSpaceDE w:val="0"/>
        <w:autoSpaceDN w:val="0"/>
        <w:spacing w:after="912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990"/>
        <w:gridCol w:w="5968"/>
      </w:tblGrid>
      <w:tr w:rsidR="00C93533" w14:paraId="4A1AF5BD" w14:textId="77777777" w:rsidTr="00445132">
        <w:trPr>
          <w:trHeight w:hRule="auto" w:val="842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737B77" w14:textId="77777777" w:rsidR="00C93533" w:rsidRDefault="00F03C53">
            <w:pPr>
              <w:autoSpaceDE w:val="0"/>
              <w:autoSpaceDN w:val="0"/>
              <w:spacing w:before="284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TITLE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5543250" w14:textId="03EC74B2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qkjdnqkj</w:t>
            </w:r>
          </w:p>
        </w:tc>
      </w:tr>
      <w:tr w:rsidR="00C93533" w14:paraId="086309E7" w14:textId="77777777" w:rsidTr="00445132">
        <w:trPr>
          <w:trHeight w:hRule="auto" w:val="1392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5222DD" w14:textId="77777777" w:rsidR="00C93533" w:rsidRDefault="00F03C53">
            <w:pPr>
              <w:autoSpaceDE w:val="0"/>
              <w:autoSpaceDN w:val="0"/>
              <w:spacing w:before="274" w:after="0" w:line="276" w:lineRule="exact"/>
              <w:ind w:left="104" w:right="1152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PROBLEM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STATEMENT/ DEFINITION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5102B88" w14:textId="39EE24E3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lqwkndlqkwndqqqqqqqqqqqqqqqqqqqqqqqqqqqqqqqqqqqqqqqqqqqqqqqqqqqqqqqqqqqqqqqqqqqqqqqqqqqqqqqqqqqqqqqqqqqqqqqqqqqqqqqqqqqqqq</w:t>
            </w:r>
          </w:p>
        </w:tc>
      </w:tr>
      <w:tr w:rsidR="00C93533" w14:paraId="306761AF" w14:textId="77777777" w:rsidTr="00445132">
        <w:trPr>
          <w:trHeight w:hRule="auto" w:val="834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7FA262" w14:textId="77777777" w:rsidR="00C93533" w:rsidRDefault="00F03C53">
            <w:pPr>
              <w:autoSpaceDE w:val="0"/>
              <w:autoSpaceDN w:val="0"/>
              <w:spacing w:before="280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OBJECTIVE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D855DAB" w14:textId="1A5EF7F7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ppppppppppppppppppppppppppppppppppppppppppppppppppppppppppppppppppppppppppppppppppppppppppppppppppppppppp</w:t>
            </w:r>
          </w:p>
        </w:tc>
      </w:tr>
      <w:tr w:rsidR="00C93533" w14:paraId="63C2976E" w14:textId="77777777" w:rsidTr="00445132">
        <w:trPr>
          <w:trHeight w:hRule="auto" w:val="1390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91B3418" w14:textId="77777777" w:rsidR="00C93533" w:rsidRDefault="00F03C53">
            <w:pPr>
              <w:autoSpaceDE w:val="0"/>
              <w:autoSpaceDN w:val="0"/>
              <w:spacing w:before="276" w:after="0" w:line="276" w:lineRule="exact"/>
              <w:ind w:left="104" w:right="288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S/W PACKAGES AND HARDWARE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APPARATUS USED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AA3510" w14:textId="792A8434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lkwwwwwwwwwwwwwwwww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llllllllllllllllllvvvvvvvvvvvvvvvvvvvvvvvvvvvvvvvvvvvvvvvvvvvvvvvv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hhhhhhhhhhhhhhhhhhhhhhhhhhhhhhhhhhhhhh</w:t>
            </w:r>
          </w:p>
        </w:tc>
      </w:tr>
      <w:tr w:rsidR="00C93533" w14:paraId="7406DE64" w14:textId="77777777" w:rsidTr="00445132">
        <w:trPr>
          <w:trHeight w:hRule="auto" w:val="836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B38311A" w14:textId="77777777" w:rsidR="00C93533" w:rsidRDefault="00F03C53">
            <w:pPr>
              <w:autoSpaceDE w:val="0"/>
              <w:autoSpaceDN w:val="0"/>
              <w:spacing w:before="282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REFERENCES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5C079A0" w14:textId="0B113C66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fgfffgggggggggggggggggggggggggggggggggggggggggggggggggggggggggggg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aaaaaaaaaaaaaaaaaaaaaaaaaaaaaaaaaaaaaaaaaaaaaaaaaaaaaaaaaaaaaaaaaa</w:t>
            </w:r>
          </w:p>
        </w:tc>
      </w:tr>
      <w:tr w:rsidR="00C93533" w14:paraId="3C70042D" w14:textId="77777777" w:rsidTr="00445132">
        <w:trPr>
          <w:trHeight w:hRule="auto" w:val="840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8E987D" w14:textId="77777777" w:rsidR="00C93533" w:rsidRDefault="00F03C53">
            <w:pPr>
              <w:autoSpaceDE w:val="0"/>
              <w:autoSpaceDN w:val="0"/>
              <w:spacing w:before="286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STEPS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7CDE7B" w14:textId="497C5B98" w:rsidR="00C93533" w:rsidRPr="00445132" w:rsidRDefault="00445132" w:rsidP="00445132">
            <w:pPr>
              <w:autoSpaceDE w:val="0"/>
              <w:autoSpaceDN w:val="0"/>
              <w:spacing w:after="0" w:line="276" w:lineRule="exact"/>
              <w:ind w:left="144" w:right="1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1) nnnnnnnnnnnnnnnnnnnnnnnnnnnnnnnnnnnnnnnnnnnnnnnnnnn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2) cccccccccccccccccccccccccccccccccccccccccccccccccccccccc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3) zzzzzzzzzzzzzzzzzzzzzzzzzzzzzzzzzzzzzzzzzzzzzzzzzzzzzzzzz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4) jkkkkkkkkkkkkkkkkkkkkkkkkkkkkkkkkkkkkkkkkkkkkkkkkkkkk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5) ssssssssssssssssssssssssssssssssssssssssss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6) aaaaaaaaaaaaaaaaaaaaaaaaaaaaaaaaa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7) qqqqqqqqqqqqqqqqqqqqqqqqqqqqqqqqqqqqqq</w:t>
            </w:r>
          </w:p>
        </w:tc>
      </w:tr>
      <w:tr w:rsidR="00C93533" w14:paraId="104E1ED2" w14:textId="77777777" w:rsidTr="00445132">
        <w:trPr>
          <w:trHeight w:hRule="auto" w:val="1094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5D16FA" w14:textId="77777777" w:rsidR="00C93533" w:rsidRDefault="00F03C53">
            <w:pPr>
              <w:autoSpaceDE w:val="0"/>
              <w:autoSpaceDN w:val="0"/>
              <w:spacing w:before="270" w:after="0" w:line="278" w:lineRule="exact"/>
              <w:ind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INSTRUCTIONS FOR WRITING JOURNAL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474C7C" w14:textId="2A202572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kkkkkkkkkkkkkkkkkkk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ppppppppppppppppppppp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bbbbbbbbbbbbbbbbbbbb</w:t>
            </w:r>
          </w:p>
        </w:tc>
      </w:tr>
    </w:tbl>
    <w:p w14:paraId="200115D0" w14:textId="77777777" w:rsidR="00C93533" w:rsidRDefault="00C93533">
      <w:pPr>
        <w:autoSpaceDE w:val="0"/>
        <w:autoSpaceDN w:val="0"/>
        <w:spacing w:after="1110" w:line="14" w:lineRule="exact"/>
      </w:pPr>
    </w:p>
    <w:p w14:paraId="64AE96E4" w14:textId="77777777" w:rsidR="00C93533" w:rsidRDefault="00C93533">
      <w:pPr>
        <w:sectPr w:rsidR="00C93533">
          <w:footerReference w:type="default" r:id="rId8"/>
          <w:pgSz w:w="12240" w:h="15840"/>
          <w:pgMar w:top="1134" w:right="1440" w:bottom="1440" w:left="1440" w:header="720" w:footer="720" w:gutter="0"/>
          <w:cols w:space="720"/>
          <w:docGrid w:linePitch="360"/>
        </w:sectPr>
      </w:pPr>
    </w:p>
    <w:p w14:paraId="18DF89DD" w14:textId="77777777" w:rsidR="00C93533" w:rsidRDefault="00F03C53">
      <w:pPr>
        <w:autoSpaceDE w:val="0"/>
        <w:autoSpaceDN w:val="0"/>
        <w:spacing w:after="0" w:line="272" w:lineRule="exact"/>
        <w:ind w:left="288" w:right="1296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 Head of Department </w:t>
      </w:r>
    </w:p>
    <w:p w14:paraId="52B89F60" w14:textId="77777777" w:rsidR="00C93533" w:rsidRDefault="00C93533">
      <w:pPr>
        <w:sectPr w:rsidR="00C93533">
          <w:type w:val="continuous"/>
          <w:pgSz w:w="12240" w:h="15840"/>
          <w:pgMar w:top="1134" w:right="1440" w:bottom="1440" w:left="1440" w:header="720" w:footer="720" w:gutter="0"/>
          <w:cols w:num="2" w:space="720" w:equalWidth="0">
            <w:col w:w="3990" w:space="0"/>
            <w:col w:w="5370" w:space="0"/>
          </w:cols>
          <w:docGrid w:linePitch="360"/>
        </w:sectPr>
      </w:pPr>
    </w:p>
    <w:p w14:paraId="43E7CA37" w14:textId="77777777" w:rsidR="00027B94" w:rsidRDefault="00F03C53" w:rsidP="00027B94">
      <w:pPr>
        <w:tabs>
          <w:tab w:val="left" w:pos="2130"/>
        </w:tabs>
        <w:autoSpaceDE w:val="0"/>
        <w:autoSpaceDN w:val="0"/>
        <w:spacing w:after="4" w:line="272" w:lineRule="exact"/>
        <w:ind w:left="1440" w:right="72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__________________________ </w:t>
      </w:r>
    </w:p>
    <w:p w14:paraId="0FC719A4" w14:textId="25544A29" w:rsidR="00C93533" w:rsidRDefault="00027B94" w:rsidP="00027B94">
      <w:pPr>
        <w:tabs>
          <w:tab w:val="left" w:pos="2130"/>
        </w:tabs>
        <w:autoSpaceDE w:val="0"/>
        <w:autoSpaceDN w:val="0"/>
        <w:spacing w:after="4" w:line="272" w:lineRule="exact"/>
        <w:ind w:left="1440" w:right="720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>Subject Co-ordinator</w:t>
      </w:r>
    </w:p>
    <w:p w14:paraId="642F7467" w14:textId="77777777" w:rsidR="00C93533" w:rsidRDefault="00C93533">
      <w:pPr>
        <w:sectPr w:rsidR="00C93533">
          <w:type w:val="nextColumn"/>
          <w:pgSz w:w="12240" w:h="15840"/>
          <w:pgMar w:top="1134" w:right="1440" w:bottom="1440" w:left="1440" w:header="720" w:footer="720" w:gutter="0"/>
          <w:cols w:num="2" w:space="720" w:equalWidth="0">
            <w:col w:w="3990" w:space="0"/>
            <w:col w:w="5370" w:space="0"/>
          </w:cols>
          <w:docGrid w:linePitch="360"/>
        </w:sectPr>
      </w:pPr>
    </w:p>
    <w:p w14:paraId="0B918CBB" w14:textId="4FFE6F49" w:rsidR="00C93533" w:rsidRDefault="00F03C53">
      <w:pPr>
        <w:autoSpaceDE w:val="0"/>
        <w:autoSpaceDN w:val="0"/>
        <w:spacing w:after="0" w:line="264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                                                                                  qkejdk </w:t>
      </w:r>
    </w:p>
    <w:sectPr w:rsidR="00C93533" w:rsidSect="00034616">
      <w:type w:val="continuous"/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8323" w14:textId="77777777" w:rsidR="008E03CF" w:rsidRDefault="008E03CF" w:rsidP="001D48EF">
      <w:pPr>
        <w:spacing w:after="0" w:line="240" w:lineRule="auto"/>
      </w:pPr>
      <w:r>
        <w:separator/>
      </w:r>
    </w:p>
  </w:endnote>
  <w:endnote w:type="continuationSeparator" w:id="0">
    <w:p w14:paraId="1BC328B2" w14:textId="77777777" w:rsidR="008E03CF" w:rsidRDefault="008E03CF" w:rsidP="001D4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16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4799A85" w14:textId="454751A6" w:rsidR="00BC4B70" w:rsidRDefault="00BC4B7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1DA09B" w14:textId="225285CA" w:rsidR="001D48EF" w:rsidRPr="00BC4B70" w:rsidRDefault="00BC4B70" w:rsidP="00BC4B70">
    <w:pPr>
      <w:pStyle w:val="Footer"/>
    </w:pPr>
    <w:proofErr w:type="gramStart"/>
    <w:r w:rsidRPr="00BC4B70">
      <w:t>P:F</w:t>
    </w:r>
    <w:proofErr w:type="gramEnd"/>
    <w:r w:rsidRPr="00BC4B70">
      <w:t>:-LTL-UG / 03 / R1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7462" w14:textId="77777777" w:rsidR="008E03CF" w:rsidRDefault="008E03CF" w:rsidP="001D48EF">
      <w:pPr>
        <w:spacing w:after="0" w:line="240" w:lineRule="auto"/>
      </w:pPr>
      <w:r>
        <w:separator/>
      </w:r>
    </w:p>
  </w:footnote>
  <w:footnote w:type="continuationSeparator" w:id="0">
    <w:p w14:paraId="36FCC645" w14:textId="77777777" w:rsidR="008E03CF" w:rsidRDefault="008E03CF" w:rsidP="001D4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266589">
    <w:abstractNumId w:val="8"/>
  </w:num>
  <w:num w:numId="2" w16cid:durableId="1506359708">
    <w:abstractNumId w:val="6"/>
  </w:num>
  <w:num w:numId="3" w16cid:durableId="906573030">
    <w:abstractNumId w:val="5"/>
  </w:num>
  <w:num w:numId="4" w16cid:durableId="148523216">
    <w:abstractNumId w:val="4"/>
  </w:num>
  <w:num w:numId="5" w16cid:durableId="1939632842">
    <w:abstractNumId w:val="7"/>
  </w:num>
  <w:num w:numId="6" w16cid:durableId="1082261885">
    <w:abstractNumId w:val="3"/>
  </w:num>
  <w:num w:numId="7" w16cid:durableId="1343823525">
    <w:abstractNumId w:val="2"/>
  </w:num>
  <w:num w:numId="8" w16cid:durableId="597912533">
    <w:abstractNumId w:val="1"/>
  </w:num>
  <w:num w:numId="9" w16cid:durableId="9510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B94"/>
    <w:rsid w:val="00034616"/>
    <w:rsid w:val="0006063C"/>
    <w:rsid w:val="0015074B"/>
    <w:rsid w:val="001D48EF"/>
    <w:rsid w:val="00287946"/>
    <w:rsid w:val="0029639D"/>
    <w:rsid w:val="00326F90"/>
    <w:rsid w:val="00445132"/>
    <w:rsid w:val="00595D55"/>
    <w:rsid w:val="007750A5"/>
    <w:rsid w:val="008161CF"/>
    <w:rsid w:val="008E03CF"/>
    <w:rsid w:val="00AA1D8D"/>
    <w:rsid w:val="00B47730"/>
    <w:rsid w:val="00BC4B70"/>
    <w:rsid w:val="00C93533"/>
    <w:rsid w:val="00CB0664"/>
    <w:rsid w:val="00F03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F9830D"/>
  <w14:defaultImageDpi w14:val="300"/>
  <w15:docId w15:val="{C5AB2447-DBC5-454A-8135-0B7CE5E0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2026-04-07T12:25:00Z</dcterms:created>
  <dcterms:modified xsi:type="dcterms:W3CDTF">2026-04-07T12:25:00Z</dcterms:modified>
  <cp:category/>
</cp:coreProperties>
</file>