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5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kajdh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16-04-2026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</w:tbl>
    <w:p w14:paraId="504E2443" w14:textId="6CC499E4" w:rsidR="00B34159" w:rsidRDefault="00B34159" w:rsidP="00E77BBA">
      <w:pPr>
        <w:autoSpaceDE w:val="0"/>
        <w:autoSpaceDN w:val="0"/>
        <w:spacing w:before="254" w:after="206" w:line="244" w:lineRule="exact"/>
        <w:ind w:left="734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Total Load : </w:t>
      </w:r>
    </w:p>
    <w:tbl>
      <w:tblPr>
        <w:tblStyle w:val="TableGrid"/>
        <w:tblW w:w="8796" w:type="dxa"/>
        <w:tblInd w:w="734" w:type="dxa"/>
        <w:tblLook w:val="04A0" w:firstRow="1" w:lastRow="0" w:firstColumn="1" w:lastColumn="0" w:noHBand="0" w:noVBand="1"/>
      </w:tblPr>
      <w:tblGrid>
        <w:gridCol w:w="1828"/>
        <w:gridCol w:w="1953"/>
        <w:gridCol w:w="2667"/>
        <w:gridCol w:w="2348"/>
      </w:tblGrid>
      <w:tr w:rsidR="00B34159" w14:paraId="21E0214C" w14:textId="77777777" w:rsidTr="00E77BBA">
        <w:trPr>
          <w:trHeight w:val="289"/>
        </w:trPr>
        <w:tc>
          <w:tcPr>
            <w:tcW w:w="1828" w:type="dxa"/>
            <w:shd w:val="clear" w:color="auto" w:fill="BFBFBF" w:themeFill="background1" w:themeFillShade="BF"/>
          </w:tcPr>
          <w:p w14:paraId="56D2D2B9" w14:textId="2DD3AD95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</w:p>
        </w:tc>
        <w:tc>
          <w:tcPr>
            <w:tcW w:w="1953" w:type="dxa"/>
            <w:shd w:val="clear" w:color="auto" w:fill="BFBFBF" w:themeFill="background1" w:themeFillShade="BF"/>
          </w:tcPr>
          <w:p w14:paraId="70EAF086" w14:textId="3D6E48C0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>Subject</w:t>
            </w:r>
          </w:p>
        </w:tc>
        <w:tc>
          <w:tcPr>
            <w:tcW w:w="2667" w:type="dxa"/>
            <w:shd w:val="clear" w:color="auto" w:fill="BFBFBF" w:themeFill="background1" w:themeFillShade="BF"/>
          </w:tcPr>
          <w:p w14:paraId="001A4569" w14:textId="2C7E097C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>Room no.</w:t>
            </w:r>
          </w:p>
        </w:tc>
        <w:tc>
          <w:tcPr>
            <w:tcW w:w="2348" w:type="dxa"/>
            <w:shd w:val="clear" w:color="auto" w:fill="BFBFBF" w:themeFill="background1" w:themeFillShade="BF"/>
          </w:tcPr>
          <w:p w14:paraId="0AE58306" w14:textId="2ECADC05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>Hours</w:t>
            </w:r>
          </w:p>
        </w:tc>
      </w:tr>
      <w:tr w:rsidR="00B34159" w14:paraId="7D478FD9" w14:textId="77777777" w:rsidTr="00E77BBA">
        <w:trPr>
          <w:trHeight w:val="228"/>
        </w:trPr>
        <w:tc>
          <w:tcPr>
            <w:tcW w:w="1828" w:type="dxa"/>
          </w:tcPr>
          <w:p w14:paraId="0740B4A4" w14:textId="5C76505C" w:rsidR="00B34159" w:rsidRPr="00E77BBA" w:rsidRDefault="00D837BC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theory</w:t>
            </w:r>
          </w:p>
        </w:tc>
        <w:tc>
          <w:tcPr>
            <w:tcW w:w="1953" w:type="dxa"/>
          </w:tcPr>
          <w:p w14:paraId="585EAFD9" w14:textId="437A10AA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aa</w:t>
            </w:r>
          </w:p>
        </w:tc>
        <w:tc>
          <w:tcPr>
            <w:tcW w:w="2667" w:type="dxa"/>
          </w:tcPr>
          <w:p w14:paraId="438D017B" w14:textId="40EEC022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qq</w:t>
            </w:r>
          </w:p>
        </w:tc>
        <w:tc>
          <w:tcPr>
            <w:tcW w:w="2348" w:type="dxa"/>
          </w:tcPr>
          <w:p w14:paraId="137EA9DF" w14:textId="5FB1172D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9</w:t>
            </w:r>
          </w:p>
        </w:tc>
      </w:tr>
      <w:tr w:rsidR="00B34159" w14:paraId="7D478FD9" w14:textId="77777777" w:rsidTr="00E77BBA">
        <w:trPr>
          <w:trHeight w:val="228"/>
        </w:trPr>
        <w:tc>
          <w:tcPr>
            <w:tcW w:w="1828" w:type="dxa"/>
            <w:vMerge w:val="restart"/>
            <w:vAlign w:val="center"/>
          </w:tcPr>
          <w:p w14:paraId="0740B4A4" w14:textId="5C76505C" w:rsidR="00B34159" w:rsidRPr="00E77BBA" w:rsidRDefault="00D837BC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prac</w:t>
            </w:r>
          </w:p>
        </w:tc>
        <w:tc>
          <w:tcPr>
            <w:tcW w:w="1953" w:type="dxa"/>
          </w:tcPr>
          <w:p w14:paraId="585EAFD9" w14:textId="437A10AA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ss</w:t>
            </w:r>
          </w:p>
        </w:tc>
        <w:tc>
          <w:tcPr>
            <w:tcW w:w="2667" w:type="dxa"/>
          </w:tcPr>
          <w:p w14:paraId="438D017B" w14:textId="40EEC022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dd</w:t>
            </w:r>
          </w:p>
        </w:tc>
        <w:tc>
          <w:tcPr>
            <w:tcW w:w="2348" w:type="dxa"/>
          </w:tcPr>
          <w:p w14:paraId="137EA9DF" w14:textId="5FB1172D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2</w:t>
            </w:r>
          </w:p>
        </w:tc>
      </w:tr>
      <w:tr w:rsidR="00B34159" w14:paraId="7D478FD9" w14:textId="77777777" w:rsidTr="00E77BBA">
        <w:trPr>
          <w:trHeight w:val="228"/>
        </w:trPr>
        <w:tc>
          <w:tcPr>
            <w:tcW w:w="1828" w:type="dxa"/>
            <w:vMerge/>
          </w:tcPr>
          <w:p w14:paraId="0740B4A4" w14:textId="5C76505C" w:rsidR="00B34159" w:rsidRPr="00E77BBA" w:rsidRDefault="00D837BC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/>
            </w:r>
          </w:p>
        </w:tc>
        <w:tc>
          <w:tcPr>
            <w:tcW w:w="1953" w:type="dxa"/>
          </w:tcPr>
          <w:p w14:paraId="585EAFD9" w14:textId="437A10AA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cc</w:t>
            </w:r>
          </w:p>
        </w:tc>
        <w:tc>
          <w:tcPr>
            <w:tcW w:w="2667" w:type="dxa"/>
          </w:tcPr>
          <w:p w14:paraId="438D017B" w14:textId="40EEC022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bb</w:t>
            </w:r>
          </w:p>
        </w:tc>
        <w:tc>
          <w:tcPr>
            <w:tcW w:w="2348" w:type="dxa"/>
          </w:tcPr>
          <w:p w14:paraId="137EA9DF" w14:textId="5FB1172D" w:rsidR="00B34159" w:rsidRPr="00E77BBA" w:rsidRDefault="00B34159" w:rsidP="00E77BBA">
            <w:pPr>
              <w:autoSpaceDE w:val="0"/>
              <w:autoSpaceDN w:val="0"/>
              <w:spacing w:before="254" w:after="206" w:line="244" w:lineRule="exact"/>
              <w:jc w:val="center"/>
              <w:rPr>
                <w:color w:val="000000" w:themeColor="text1"/>
              </w:rPr>
            </w:pPr>
            <w:r w:rsidRPr="00E77BBA">
              <w:rPr>
                <w:color w:val="000000" w:themeColor="text1"/>
              </w:rPr>
              <w:t xml:space="preserve">4</w:t>
            </w:r>
          </w:p>
        </w:tc>
      </w:tr>
    </w:tbl>
    <w:p w14:paraId="79CB8714" w14:textId="77777777" w:rsidR="00B34159" w:rsidRDefault="00B34159">
      <w:pPr>
        <w:autoSpaceDE w:val="0"/>
        <w:autoSpaceDN w:val="0"/>
        <w:spacing w:before="254" w:after="206" w:line="244" w:lineRule="exact"/>
        <w:ind w:left="734"/>
      </w:pPr>
    </w:p>
    <w:p w14:paraId="68323C48" w14:textId="77777777" w:rsidR="00D837BC" w:rsidRDefault="00D837BC" w:rsidP="00503053">
      <w:pPr>
        <w:autoSpaceDE w:val="0"/>
        <w:autoSpaceDN w:val="0"/>
        <w:spacing w:before="254" w:after="206" w:line="244" w:lineRule="exact"/>
      </w:pPr>
    </w:p>
    <w:p w14:paraId="5265FAB9" w14:textId="77777777" w:rsidR="00184C86" w:rsidRDefault="004C2D36">
      <w:pPr>
        <w:tabs>
          <w:tab w:val="left" w:pos="7214"/>
        </w:tabs>
        <w:autoSpaceDE w:val="0"/>
        <w:autoSpaceDN w:val="0"/>
        <w:spacing w:before="2" w:after="0" w:line="244" w:lineRule="exact"/>
        <w:ind w:left="1620"/>
      </w:pPr>
      <w:r>
        <w:rPr>
          <w:rFonts w:ascii="TimesNewRomanPS" w:eastAsia="TimesNewRomanPS" w:hAnsi="TimesNewRomanPS"/>
          <w:b/>
          <w:color w:val="000000"/>
        </w:rPr>
        <w:t xml:space="preserve"> HOD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467F" w14:textId="77777777" w:rsidR="009E379C" w:rsidRDefault="009E379C" w:rsidP="00D73C7C">
      <w:pPr>
        <w:spacing w:after="0" w:line="240" w:lineRule="auto"/>
      </w:pPr>
      <w:r>
        <w:separator/>
      </w:r>
    </w:p>
  </w:endnote>
  <w:endnote w:type="continuationSeparator" w:id="0">
    <w:p w14:paraId="443D1750" w14:textId="77777777" w:rsidR="009E379C" w:rsidRDefault="009E379C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proofErr w:type="gramStart"/>
    <w:r w:rsidRPr="00D73C7C">
      <w:t>P:F</w:t>
    </w:r>
    <w:proofErr w:type="gramEnd"/>
    <w:r w:rsidRPr="00D73C7C">
      <w:t>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F85F" w14:textId="77777777" w:rsidR="009E379C" w:rsidRDefault="009E379C" w:rsidP="00D73C7C">
      <w:pPr>
        <w:spacing w:after="0" w:line="240" w:lineRule="auto"/>
      </w:pPr>
      <w:r>
        <w:separator/>
      </w:r>
    </w:p>
  </w:footnote>
  <w:footnote w:type="continuationSeparator" w:id="0">
    <w:p w14:paraId="58FFA0D1" w14:textId="77777777" w:rsidR="009E379C" w:rsidRDefault="009E379C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A16ACC"/>
    <w:multiLevelType w:val="hybridMultilevel"/>
    <w:tmpl w:val="DA2C8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917D5"/>
    <w:multiLevelType w:val="hybridMultilevel"/>
    <w:tmpl w:val="F3EEA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  <w:num w:numId="10" w16cid:durableId="509762633">
    <w:abstractNumId w:val="9"/>
  </w:num>
  <w:num w:numId="11" w16cid:durableId="1194728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86"/>
    <w:rsid w:val="0029639D"/>
    <w:rsid w:val="00326F90"/>
    <w:rsid w:val="00363FBC"/>
    <w:rsid w:val="00373F8B"/>
    <w:rsid w:val="004C2D36"/>
    <w:rsid w:val="00503053"/>
    <w:rsid w:val="00595D55"/>
    <w:rsid w:val="006140B3"/>
    <w:rsid w:val="00894BCE"/>
    <w:rsid w:val="009D46AA"/>
    <w:rsid w:val="009E379C"/>
    <w:rsid w:val="00AA1D8D"/>
    <w:rsid w:val="00B34159"/>
    <w:rsid w:val="00B47730"/>
    <w:rsid w:val="00B73F9F"/>
    <w:rsid w:val="00C23CE4"/>
    <w:rsid w:val="00CB0664"/>
    <w:rsid w:val="00D02090"/>
    <w:rsid w:val="00D73C7C"/>
    <w:rsid w:val="00D837BC"/>
    <w:rsid w:val="00E77B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9</cp:revision>
  <dcterms:created xsi:type="dcterms:W3CDTF">2026-04-07T13:39:00Z</dcterms:created>
  <dcterms:modified xsi:type="dcterms:W3CDTF">2026-04-08T05:27:00Z</dcterms:modified>
  <cp:category/>
</cp:coreProperties>
</file>