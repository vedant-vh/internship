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259628AE" w14:textId="77777777" w:rsidR="009A2A1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Semester : - 6 </w:t>
      </w:r>
    </w:p>
    <w:p w14:paraId="6BD9373B" w14:textId="77777777" w:rsidR="009A2A1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Department : - Information Technology                                                    Classroom:- wsv </w:t>
      </w:r>
    </w:p>
    <w:p w14:paraId="7713896D" w14:textId="0728BDA9" w:rsidR="0004479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Class:-sfv                                                                                                           WEF: - 16-04-2026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AA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iweu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kwje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l1, n1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jheb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kje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jehed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p1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jhevd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meh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o1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wef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wejhf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mands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sjahd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jhvd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msadb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kjbd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0041" w14:textId="77777777" w:rsidR="00515424" w:rsidRDefault="00515424" w:rsidP="000471F1">
      <w:pPr>
        <w:spacing w:after="0" w:line="240" w:lineRule="auto"/>
      </w:pPr>
      <w:r>
        <w:separator/>
      </w:r>
    </w:p>
  </w:endnote>
  <w:endnote w:type="continuationSeparator" w:id="0">
    <w:p w14:paraId="6CE3EBD7" w14:textId="77777777" w:rsidR="00515424" w:rsidRDefault="00515424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proofErr w:type="gramStart"/>
    <w:r w:rsidRPr="000471F1">
      <w:t>P:F</w:t>
    </w:r>
    <w:proofErr w:type="gramEnd"/>
    <w:r w:rsidRPr="000471F1">
      <w:t>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79D1" w14:textId="77777777" w:rsidR="00515424" w:rsidRDefault="00515424" w:rsidP="000471F1">
      <w:pPr>
        <w:spacing w:after="0" w:line="240" w:lineRule="auto"/>
      </w:pPr>
      <w:r>
        <w:separator/>
      </w:r>
    </w:p>
  </w:footnote>
  <w:footnote w:type="continuationSeparator" w:id="0">
    <w:p w14:paraId="1EBE6625" w14:textId="77777777" w:rsidR="00515424" w:rsidRDefault="00515424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716D"/>
    <w:rsid w:val="000E422D"/>
    <w:rsid w:val="0015074B"/>
    <w:rsid w:val="00166DCF"/>
    <w:rsid w:val="001A1475"/>
    <w:rsid w:val="001D425D"/>
    <w:rsid w:val="001F1892"/>
    <w:rsid w:val="002162DF"/>
    <w:rsid w:val="0029639D"/>
    <w:rsid w:val="002A3EEB"/>
    <w:rsid w:val="00326F90"/>
    <w:rsid w:val="00372E7D"/>
    <w:rsid w:val="004331C1"/>
    <w:rsid w:val="004E0450"/>
    <w:rsid w:val="00515424"/>
    <w:rsid w:val="005C04D3"/>
    <w:rsid w:val="00654757"/>
    <w:rsid w:val="006B5043"/>
    <w:rsid w:val="006B762D"/>
    <w:rsid w:val="0084514C"/>
    <w:rsid w:val="009408A2"/>
    <w:rsid w:val="00993A42"/>
    <w:rsid w:val="009A2A1C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8402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16</cp:revision>
  <dcterms:created xsi:type="dcterms:W3CDTF">2013-12-23T23:15:00Z</dcterms:created>
  <dcterms:modified xsi:type="dcterms:W3CDTF">2026-04-08T03:05:00Z</dcterms:modified>
  <cp:category/>
</cp:coreProperties>
</file>