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7E680" w14:textId="77777777" w:rsidR="00FE4679" w:rsidRDefault="00FE4679">
      <w:pPr>
        <w:autoSpaceDE w:val="0"/>
        <w:autoSpaceDN w:val="0"/>
        <w:spacing w:after="502" w:line="220" w:lineRule="exact"/>
      </w:pPr>
    </w:p>
    <w:p w14:paraId="4232810F" w14:textId="77777777" w:rsidR="00FE4679" w:rsidRDefault="00504C49">
      <w:pPr>
        <w:autoSpaceDE w:val="0"/>
        <w:autoSpaceDN w:val="0"/>
        <w:spacing w:after="0" w:line="316" w:lineRule="exact"/>
        <w:ind w:left="1440" w:right="2160"/>
        <w:jc w:val="center"/>
      </w:pPr>
      <w:r>
        <w:rPr>
          <w:rFonts w:ascii="TimesNewRomanPSMT" w:eastAsia="TimesNewRomanPSMT" w:hAnsi="TimesNewRomanPSMT"/>
          <w:color w:val="000000"/>
          <w:sz w:val="28"/>
        </w:rPr>
        <w:t xml:space="preserve">PUNE INSTITUTE OF COMPUTER TECHNOLOGY DHANKAWADI, PUNE – 43. </w:t>
      </w:r>
    </w:p>
    <w:p w14:paraId="268DFE02" w14:textId="77777777" w:rsidR="00FE4679" w:rsidRDefault="00504C49">
      <w:pPr>
        <w:autoSpaceDE w:val="0"/>
        <w:autoSpaceDN w:val="0"/>
        <w:spacing w:before="336" w:after="0" w:line="356" w:lineRule="exact"/>
        <w:ind w:right="3594"/>
        <w:jc w:val="right"/>
      </w:pPr>
      <w:r>
        <w:rPr>
          <w:rFonts w:ascii="TimesNewRomanPS" w:eastAsia="TimesNewRomanPS" w:hAnsi="TimesNewRomanPS"/>
          <w:b/>
          <w:color w:val="000000"/>
          <w:sz w:val="32"/>
        </w:rPr>
        <w:t xml:space="preserve">LIST OF DEFAULTERS </w:t>
      </w:r>
    </w:p>
    <w:p w14:paraId="3056593C" w14:textId="44D9CD78" w:rsidR="00FE4679" w:rsidRDefault="00504C49">
      <w:pPr>
        <w:autoSpaceDE w:val="0"/>
        <w:autoSpaceDN w:val="0"/>
        <w:spacing w:before="382" w:after="0" w:line="266" w:lineRule="exact"/>
        <w:ind w:left="364"/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Academic Year: 25-26                                                             Sem.: 5</w:t>
      </w:r>
    </w:p>
    <w:p w14:paraId="7BAA29B6" w14:textId="45E7406D" w:rsidR="00FE4679" w:rsidRDefault="00504C49">
      <w:pPr>
        <w:autoSpaceDE w:val="0"/>
        <w:autoSpaceDN w:val="0"/>
        <w:spacing w:before="282" w:after="0" w:line="266" w:lineRule="exact"/>
        <w:ind w:left="364"/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Year: SE                                Dept.: IT                                                  Div.:  09</w:t>
      </w:r>
    </w:p>
    <w:p w14:paraId="1FBFA9EE" w14:textId="3AA5D6B9" w:rsidR="00FE4679" w:rsidRDefault="00504C49" w:rsidP="00B73BDB">
      <w:pPr>
        <w:autoSpaceDE w:val="0"/>
        <w:autoSpaceDN w:val="0"/>
        <w:spacing w:before="290" w:after="280" w:line="266" w:lineRule="exact"/>
        <w:ind w:left="364"/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Name of Subject:  cc</w:t>
      </w:r>
    </w:p>
    <w:p w14:paraId="2DF0E170" w14:textId="77777777" w:rsidR="00E03E44" w:rsidRDefault="00E03E44" w:rsidP="00B73BDB">
      <w:pPr>
        <w:autoSpaceDE w:val="0"/>
        <w:autoSpaceDN w:val="0"/>
        <w:spacing w:before="290" w:after="280" w:line="266" w:lineRule="exact"/>
        <w:ind w:left="364"/>
      </w:pPr>
    </w:p>
    <w:p w14:paraId="2111FC85" w14:textId="77777777" w:rsidR="00E03E44" w:rsidRDefault="00E03E44" w:rsidP="00B73BDB">
      <w:pPr>
        <w:autoSpaceDE w:val="0"/>
        <w:autoSpaceDN w:val="0"/>
        <w:spacing w:before="290" w:after="280" w:line="266" w:lineRule="exact"/>
        <w:ind w:left="364"/>
      </w:pPr>
    </w:p>
    <w:tbl>
      <w:tblPr>
        <w:tblW w:w="9923" w:type="dxa"/>
        <w:tblInd w:w="4" w:type="dxa"/>
        <w:tblLayout w:type="fixed"/>
        <w:tblLook w:val="04A0" w:firstRow="1" w:lastRow="0" w:firstColumn="1" w:lastColumn="0" w:noHBand="0" w:noVBand="1"/>
      </w:tblPr>
      <w:tblGrid>
        <w:gridCol w:w="1176"/>
        <w:gridCol w:w="2368"/>
        <w:gridCol w:w="3119"/>
        <w:gridCol w:w="3260"/>
      </w:tblGrid>
      <w:tr w:rsidR="00E03E44" w14:paraId="2B66D7C0" w14:textId="77777777" w:rsidTr="001C25BE">
        <w:trPr>
          <w:trHeight w:hRule="auto" w:val="284"/>
        </w:trPr>
        <w:tc>
          <w:tcPr>
            <w:tcW w:w="3544" w:type="dxa"/>
            <w:gridSpan w:val="2"/>
            <w:vMerge w:val="restart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FD06800" w14:textId="77777777" w:rsidR="00E03E44" w:rsidRDefault="00E03E44" w:rsidP="001C25BE">
            <w:pPr>
              <w:autoSpaceDE w:val="0"/>
              <w:autoSpaceDN w:val="0"/>
              <w:spacing w:after="0" w:line="274" w:lineRule="exact"/>
              <w:ind w:left="102" w:right="288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No. of Lect./ Lab./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Tutorials Conducted à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932B386" w14:textId="77777777" w:rsidR="00E03E44" w:rsidRDefault="00E03E44" w:rsidP="001C25BE">
            <w:pPr>
              <w:autoSpaceDE w:val="0"/>
              <w:autoSpaceDN w:val="0"/>
              <w:spacing w:before="8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Lecture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91DE856" w14:textId="77777777" w:rsidR="00E03E44" w:rsidRDefault="00E03E44" w:rsidP="001C25BE">
            <w:pPr>
              <w:autoSpaceDE w:val="0"/>
              <w:autoSpaceDN w:val="0"/>
              <w:spacing w:before="8" w:after="0" w:line="266" w:lineRule="exact"/>
              <w:ind w:left="108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Lab. </w:t>
            </w:r>
          </w:p>
        </w:tc>
      </w:tr>
      <w:tr w:rsidR="00E03E44" w14:paraId="7D7DED99" w14:textId="77777777" w:rsidTr="001C25BE">
        <w:trPr>
          <w:trHeight w:hRule="auto" w:val="280"/>
        </w:trPr>
        <w:tc>
          <w:tcPr>
            <w:tcW w:w="3544" w:type="dxa"/>
            <w:gridSpan w:val="2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36FB68C" w14:textId="77777777" w:rsidR="00E03E44" w:rsidRDefault="00E03E44" w:rsidP="001C25BE"/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FBACB84" w14:textId="6D5E5E90" w:rsidR="00E03E44" w:rsidRDefault="005D2379" w:rsidP="005D2379">
            <w:pPr>
              <w:jc w:val="center"/>
            </w:pPr>
            <w:r>
              <w:t xml:space="preserve">10</w:t>
            </w:r>
          </w:p>
        </w:tc>
        <w:tc>
          <w:tcPr>
            <w:tcW w:w="326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C1E3257" w14:textId="0EF766DD" w:rsidR="00E03E44" w:rsidRDefault="005D2379" w:rsidP="005D2379">
            <w:pPr>
              <w:jc w:val="center"/>
            </w:pPr>
            <w:r>
              <w:t xml:space="preserve">10</w:t>
            </w:r>
          </w:p>
        </w:tc>
      </w:tr>
      <w:tr w:rsidR="00E03E44" w14:paraId="03F15C83" w14:textId="77777777" w:rsidTr="001C25BE">
        <w:trPr>
          <w:trHeight w:hRule="auto" w:val="512"/>
        </w:trPr>
        <w:tc>
          <w:tcPr>
            <w:tcW w:w="1176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310F70C" w14:textId="77777777" w:rsidR="00E03E44" w:rsidRDefault="00E03E44" w:rsidP="001C25BE">
            <w:pPr>
              <w:autoSpaceDE w:val="0"/>
              <w:autoSpaceDN w:val="0"/>
              <w:spacing w:before="4" w:after="0" w:line="244" w:lineRule="exact"/>
              <w:ind w:left="102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Roll No. </w:t>
            </w:r>
          </w:p>
        </w:tc>
        <w:tc>
          <w:tcPr>
            <w:tcW w:w="236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CE279ED" w14:textId="77777777" w:rsidR="00E03E44" w:rsidRDefault="00E03E44" w:rsidP="001C25BE">
            <w:pPr>
              <w:autoSpaceDE w:val="0"/>
              <w:autoSpaceDN w:val="0"/>
              <w:spacing w:after="0" w:line="248" w:lineRule="exact"/>
              <w:ind w:right="720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Name of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Student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76C4886" w14:textId="77777777" w:rsidR="00E03E44" w:rsidRDefault="00E03E44" w:rsidP="001C25BE"/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02704D6" w14:textId="77777777" w:rsidR="00E03E44" w:rsidRDefault="00E03E44" w:rsidP="001C25BE"/>
        </w:tc>
      </w:tr>
      <w:tr w:rsidR="00E03E44" w14:paraId="4B394DC8" w14:textId="77777777" w:rsidTr="00E03E44">
        <w:trPr>
          <w:trHeight w:hRule="auto" w:val="968"/>
        </w:trPr>
        <w:tc>
          <w:tcPr>
            <w:tcW w:w="117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926A933" w14:textId="4915693B" w:rsidR="00E03E44" w:rsidRPr="00901E11" w:rsidRDefault="00E03E44" w:rsidP="00E03E44">
            <w:pPr>
              <w:jc w:val="center"/>
              <w:rPr>
                <w:rFonts w:ascii="Times New Roman" w:hAnsi="Times New Roman" w:cs="Times New Roman"/>
              </w:rPr>
            </w:pPr>
            <w:r w:rsidRPr="009C5F18">
              <w:rPr>
                <w:rFonts w:ascii="Times New Roman" w:hAnsi="Times New Roman" w:cs="Times New Roman"/>
              </w:rPr>
              <w:t xml:space="preserve">11111</w:t>
            </w:r>
          </w:p>
        </w:tc>
        <w:tc>
          <w:tcPr>
            <w:tcW w:w="236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B35CC37" w14:textId="6AF6AADF" w:rsidR="00E03E44" w:rsidRPr="00901E11" w:rsidRDefault="00E03E44" w:rsidP="001C25BE">
            <w:pPr>
              <w:jc w:val="center"/>
              <w:rPr>
                <w:rFonts w:ascii="Times New Roman" w:hAnsi="Times New Roman" w:cs="Times New Roman"/>
              </w:rPr>
            </w:pPr>
            <w:r w:rsidRPr="009C5F18">
              <w:rPr>
                <w:rFonts w:ascii="Times New Roman" w:hAnsi="Times New Roman" w:cs="Times New Roman"/>
              </w:rPr>
              <w:t xml:space="preserve">kajsnckj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9E826C7" w14:textId="4C46659F" w:rsidR="00E03E44" w:rsidRPr="00901E11" w:rsidRDefault="00E03E44" w:rsidP="001C25BE">
            <w:pPr>
              <w:jc w:val="center"/>
              <w:rPr>
                <w:rFonts w:ascii="Times New Roman" w:hAnsi="Times New Roman" w:cs="Times New Roman"/>
              </w:rPr>
            </w:pPr>
            <w:r w:rsidRPr="009C5F18">
              <w:rPr>
                <w:rFonts w:ascii="Times New Roman" w:hAnsi="Times New Roman" w:cs="Times New Roman"/>
              </w:rPr>
              <w:t xml:space="preserve">2</w:t>
            </w:r>
          </w:p>
        </w:tc>
        <w:tc>
          <w:tcPr>
            <w:tcW w:w="326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A24A776" w14:textId="2362046F" w:rsidR="00E03E44" w:rsidRPr="00901E11" w:rsidRDefault="00E03E44" w:rsidP="001C25BE">
            <w:pPr>
              <w:jc w:val="center"/>
              <w:rPr>
                <w:rFonts w:ascii="Times New Roman" w:hAnsi="Times New Roman" w:cs="Times New Roman"/>
              </w:rPr>
            </w:pPr>
            <w:r w:rsidRPr="009C5F18">
              <w:rPr>
                <w:rFonts w:ascii="Times New Roman" w:hAnsi="Times New Roman" w:cs="Times New Roman"/>
              </w:rPr>
              <w:t xml:space="preserve">1</w:t>
            </w:r>
          </w:p>
        </w:tc>
      </w:tr>
      <w:tr w:rsidR="00E03E44" w14:paraId="4B394DC8" w14:textId="77777777" w:rsidTr="00E03E44">
        <w:trPr>
          <w:trHeight w:hRule="auto" w:val="968"/>
        </w:trPr>
        <w:tc>
          <w:tcPr>
            <w:tcW w:w="117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926A933" w14:textId="4915693B" w:rsidR="00E03E44" w:rsidRPr="00901E11" w:rsidRDefault="00E03E44" w:rsidP="00E03E44">
            <w:pPr>
              <w:jc w:val="center"/>
              <w:rPr>
                <w:rFonts w:ascii="Times New Roman" w:hAnsi="Times New Roman" w:cs="Times New Roman"/>
              </w:rPr>
            </w:pPr>
            <w:r w:rsidRPr="009C5F18">
              <w:rPr>
                <w:rFonts w:ascii="Times New Roman" w:hAnsi="Times New Roman" w:cs="Times New Roman"/>
              </w:rPr>
              <w:t xml:space="preserve">22222</w:t>
            </w:r>
          </w:p>
        </w:tc>
        <w:tc>
          <w:tcPr>
            <w:tcW w:w="236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B35CC37" w14:textId="6AF6AADF" w:rsidR="00E03E44" w:rsidRPr="00901E11" w:rsidRDefault="00E03E44" w:rsidP="001C25BE">
            <w:pPr>
              <w:jc w:val="center"/>
              <w:rPr>
                <w:rFonts w:ascii="Times New Roman" w:hAnsi="Times New Roman" w:cs="Times New Roman"/>
              </w:rPr>
            </w:pPr>
            <w:r w:rsidRPr="009C5F18">
              <w:rPr>
                <w:rFonts w:ascii="Times New Roman" w:hAnsi="Times New Roman" w:cs="Times New Roman"/>
              </w:rPr>
              <w:t xml:space="preserve">lkajd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9E826C7" w14:textId="4C46659F" w:rsidR="00E03E44" w:rsidRPr="00901E11" w:rsidRDefault="00E03E44" w:rsidP="001C25BE">
            <w:pPr>
              <w:jc w:val="center"/>
              <w:rPr>
                <w:rFonts w:ascii="Times New Roman" w:hAnsi="Times New Roman" w:cs="Times New Roman"/>
              </w:rPr>
            </w:pPr>
            <w:r w:rsidRPr="009C5F18">
              <w:rPr>
                <w:rFonts w:ascii="Times New Roman" w:hAnsi="Times New Roman" w:cs="Times New Roman"/>
              </w:rPr>
              <w:t xml:space="preserve">3</w:t>
            </w:r>
          </w:p>
        </w:tc>
        <w:tc>
          <w:tcPr>
            <w:tcW w:w="326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A24A776" w14:textId="2362046F" w:rsidR="00E03E44" w:rsidRPr="00901E11" w:rsidRDefault="00E03E44" w:rsidP="001C25BE">
            <w:pPr>
              <w:jc w:val="center"/>
              <w:rPr>
                <w:rFonts w:ascii="Times New Roman" w:hAnsi="Times New Roman" w:cs="Times New Roman"/>
              </w:rPr>
            </w:pPr>
            <w:r w:rsidRPr="009C5F18">
              <w:rPr>
                <w:rFonts w:ascii="Times New Roman" w:hAnsi="Times New Roman" w:cs="Times New Roman"/>
              </w:rPr>
              <w:t xml:space="preserve">4</w:t>
            </w:r>
          </w:p>
        </w:tc>
      </w:tr>
    </w:tbl>
    <w:p w14:paraId="13AB8D2A" w14:textId="77777777" w:rsidR="00E03E44" w:rsidRDefault="00E03E44" w:rsidP="00B73BDB">
      <w:pPr>
        <w:autoSpaceDE w:val="0"/>
        <w:autoSpaceDN w:val="0"/>
        <w:spacing w:before="290" w:after="280" w:line="266" w:lineRule="exact"/>
        <w:ind w:left="364"/>
      </w:pPr>
    </w:p>
    <w:p w14:paraId="4148CE32" w14:textId="6F092AA6" w:rsidR="00E03E44" w:rsidRDefault="00E03E44" w:rsidP="00B73BDB">
      <w:pPr>
        <w:autoSpaceDE w:val="0"/>
        <w:autoSpaceDN w:val="0"/>
        <w:spacing w:before="290" w:after="280" w:line="266" w:lineRule="exact"/>
        <w:ind w:left="364"/>
        <w:sectPr w:rsidR="00E03E44">
          <w:footerReference w:type="default" r:id="rId8"/>
          <w:pgSz w:w="12240" w:h="15840"/>
          <w:pgMar w:top="724" w:right="696" w:bottom="864" w:left="1436" w:header="720" w:footer="720" w:gutter="0"/>
          <w:cols w:space="720"/>
          <w:docGrid w:linePitch="360"/>
        </w:sectPr>
      </w:pPr>
    </w:p>
    <w:p w14:paraId="7DF326A0" w14:textId="70FCD407" w:rsidR="00CB3511" w:rsidRDefault="00504C49" w:rsidP="000C0478">
      <w:pPr>
        <w:tabs>
          <w:tab w:val="left" w:pos="2228"/>
        </w:tabs>
        <w:autoSpaceDE w:val="0"/>
        <w:autoSpaceDN w:val="0"/>
        <w:spacing w:before="2" w:after="0" w:line="550" w:lineRule="exact"/>
        <w:ind w:left="364"/>
        <w:rPr>
          <w:rFonts w:ascii="TimesNewRomanPS" w:eastAsia="TimesNewRomanPS" w:hAnsi="TimesNewRomanPS"/>
          <w:b/>
          <w:color w:val="000000"/>
          <w:sz w:val="24"/>
        </w:rPr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Subject Teacher: Name: kdlqkndlkq</w:t>
      </w:r>
    </w:p>
    <w:p w14:paraId="1D2F4DAC" w14:textId="34B7FA68" w:rsidR="00FE4679" w:rsidRDefault="00CB3511">
      <w:pPr>
        <w:tabs>
          <w:tab w:val="left" w:pos="2228"/>
        </w:tabs>
        <w:autoSpaceDE w:val="0"/>
        <w:autoSpaceDN w:val="0"/>
        <w:spacing w:before="2" w:after="0" w:line="550" w:lineRule="exact"/>
        <w:ind w:left="364" w:right="2016"/>
      </w:pPr>
      <w:r>
        <w:rPr>
          <w:rFonts w:ascii="TimesNewRomanPS" w:eastAsia="TimesNewRomanPS" w:hAnsi="TimesNewRomanPS"/>
          <w:b/>
          <w:color w:val="000000"/>
          <w:sz w:val="24"/>
        </w:rPr>
        <w:tab/>
        <w:t xml:space="preserve">Sign.:    </w:t>
      </w:r>
    </w:p>
    <w:p w14:paraId="3AC38458" w14:textId="77777777" w:rsidR="00FE4679" w:rsidRDefault="00FE4679">
      <w:pPr>
        <w:sectPr w:rsidR="00FE4679">
          <w:type w:val="continuous"/>
          <w:pgSz w:w="12240" w:h="15840"/>
          <w:pgMar w:top="724" w:right="696" w:bottom="864" w:left="1436" w:header="720" w:footer="720" w:gutter="0"/>
          <w:cols w:num="2" w:space="720" w:equalWidth="0">
            <w:col w:w="5051" w:space="0"/>
            <w:col w:w="5056" w:space="0"/>
          </w:cols>
          <w:docGrid w:linePitch="360"/>
        </w:sectPr>
      </w:pPr>
    </w:p>
    <w:p w14:paraId="7BDD4A32" w14:textId="77777777" w:rsidR="00FE4679" w:rsidRDefault="00FE4679">
      <w:pPr>
        <w:autoSpaceDE w:val="0"/>
        <w:autoSpaceDN w:val="0"/>
        <w:spacing w:after="0" w:line="14" w:lineRule="exact"/>
      </w:pPr>
    </w:p>
    <w:sectPr w:rsidR="00FE4679" w:rsidSect="00034616">
      <w:type w:val="nextColumn"/>
      <w:pgSz w:w="12240" w:h="15840"/>
      <w:pgMar w:top="724" w:right="696" w:bottom="864" w:left="1436" w:header="720" w:footer="720" w:gutter="0"/>
      <w:cols w:num="2" w:space="720" w:equalWidth="0">
        <w:col w:w="5051" w:space="0"/>
        <w:col w:w="5056" w:space="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3CE4C" w14:textId="77777777" w:rsidR="007F73CB" w:rsidRDefault="007F73CB" w:rsidP="00CB3511">
      <w:pPr>
        <w:spacing w:after="0" w:line="240" w:lineRule="auto"/>
      </w:pPr>
      <w:r>
        <w:separator/>
      </w:r>
    </w:p>
  </w:endnote>
  <w:endnote w:type="continuationSeparator" w:id="0">
    <w:p w14:paraId="5FF22742" w14:textId="77777777" w:rsidR="007F73CB" w:rsidRDefault="007F73CB" w:rsidP="00CB35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C141A" w14:textId="0CAE9381" w:rsidR="00CB3511" w:rsidRDefault="00CB3511">
    <w:pPr>
      <w:pStyle w:val="Footer"/>
    </w:pPr>
    <w:r w:rsidRPr="00CB3511">
      <w:t>P:F-CTL-UG / 07 / R0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5B2E6" w14:textId="77777777" w:rsidR="007F73CB" w:rsidRDefault="007F73CB" w:rsidP="00CB3511">
      <w:pPr>
        <w:spacing w:after="0" w:line="240" w:lineRule="auto"/>
      </w:pPr>
      <w:r>
        <w:separator/>
      </w:r>
    </w:p>
  </w:footnote>
  <w:footnote w:type="continuationSeparator" w:id="0">
    <w:p w14:paraId="684E7FBE" w14:textId="77777777" w:rsidR="007F73CB" w:rsidRDefault="007F73CB" w:rsidP="00CB35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2365478">
    <w:abstractNumId w:val="8"/>
  </w:num>
  <w:num w:numId="2" w16cid:durableId="2140106197">
    <w:abstractNumId w:val="6"/>
  </w:num>
  <w:num w:numId="3" w16cid:durableId="880089572">
    <w:abstractNumId w:val="5"/>
  </w:num>
  <w:num w:numId="4" w16cid:durableId="2019654535">
    <w:abstractNumId w:val="4"/>
  </w:num>
  <w:num w:numId="5" w16cid:durableId="1301108157">
    <w:abstractNumId w:val="7"/>
  </w:num>
  <w:num w:numId="6" w16cid:durableId="1718581646">
    <w:abstractNumId w:val="3"/>
  </w:num>
  <w:num w:numId="7" w16cid:durableId="2134979582">
    <w:abstractNumId w:val="2"/>
  </w:num>
  <w:num w:numId="8" w16cid:durableId="1455640527">
    <w:abstractNumId w:val="1"/>
  </w:num>
  <w:num w:numId="9" w16cid:durableId="1791436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0478"/>
    <w:rsid w:val="0015074B"/>
    <w:rsid w:val="0029639D"/>
    <w:rsid w:val="00326F90"/>
    <w:rsid w:val="004D39E1"/>
    <w:rsid w:val="00504C49"/>
    <w:rsid w:val="00595D55"/>
    <w:rsid w:val="005D2379"/>
    <w:rsid w:val="007F73CB"/>
    <w:rsid w:val="008C62AA"/>
    <w:rsid w:val="00901E11"/>
    <w:rsid w:val="009C5F18"/>
    <w:rsid w:val="00AA1D8D"/>
    <w:rsid w:val="00AC5BB6"/>
    <w:rsid w:val="00B47730"/>
    <w:rsid w:val="00B73BDB"/>
    <w:rsid w:val="00CB0664"/>
    <w:rsid w:val="00CB3511"/>
    <w:rsid w:val="00CE2D5B"/>
    <w:rsid w:val="00E03E44"/>
    <w:rsid w:val="00FC693F"/>
    <w:rsid w:val="00FE4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2938C3"/>
  <w14:defaultImageDpi w14:val="300"/>
  <w15:docId w15:val="{B04B1882-AE71-4ED4-AC86-F4C77D9E8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Vedant Hadap</cp:lastModifiedBy>
  <cp:revision>4</cp:revision>
  <dcterms:created xsi:type="dcterms:W3CDTF">2026-04-07T13:54:00Z</dcterms:created>
  <dcterms:modified xsi:type="dcterms:W3CDTF">2026-04-07T14:19:00Z</dcterms:modified>
  <cp:category/>
</cp:coreProperties>
</file>