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9B3E" w14:textId="77777777" w:rsidR="00FD7AAB" w:rsidRDefault="00FD7AAB">
      <w:pPr>
        <w:autoSpaceDE w:val="0"/>
        <w:autoSpaceDN w:val="0"/>
        <w:spacing w:after="502" w:line="220" w:lineRule="exact"/>
      </w:pPr>
    </w:p>
    <w:p w14:paraId="447A81A8" w14:textId="77777777" w:rsidR="002B1E14" w:rsidRDefault="0057583F" w:rsidP="002B1E14">
      <w:pPr>
        <w:autoSpaceDE w:val="0"/>
        <w:autoSpaceDN w:val="0"/>
        <w:spacing w:after="0" w:line="316" w:lineRule="exact"/>
        <w:jc w:val="center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>PUNE INSTITUTE OF COMPUTER TECHNOLOGY</w:t>
      </w:r>
    </w:p>
    <w:p w14:paraId="162978AF" w14:textId="07A79E8F" w:rsidR="00FD7AAB" w:rsidRDefault="0057583F" w:rsidP="002B1E14">
      <w:pPr>
        <w:autoSpaceDE w:val="0"/>
        <w:autoSpaceDN w:val="0"/>
        <w:spacing w:after="0" w:line="31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>DHANKAWADI, PUNE – 43.</w:t>
      </w:r>
    </w:p>
    <w:p w14:paraId="50079F46" w14:textId="3CF84F8E" w:rsidR="00FD7AAB" w:rsidRDefault="0057583F" w:rsidP="002B1E14">
      <w:pPr>
        <w:autoSpaceDE w:val="0"/>
        <w:autoSpaceDN w:val="0"/>
        <w:spacing w:before="336" w:after="0" w:line="356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SCHEDULE OF LAB EXPERIMENTS</w:t>
      </w:r>
    </w:p>
    <w:p w14:paraId="4F762821" w14:textId="6F2EF504" w:rsidR="00FD7AAB" w:rsidRDefault="0057583F" w:rsidP="002B1E14">
      <w:pPr>
        <w:autoSpaceDE w:val="0"/>
        <w:autoSpaceDN w:val="0"/>
        <w:spacing w:before="426" w:after="0" w:line="308" w:lineRule="exact"/>
        <w:jc w:val="center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 xml:space="preserve">ACADEMIC YEAR:  25-26</w:t>
      </w:r>
    </w:p>
    <w:p w14:paraId="7B7332B6" w14:textId="35E22CE6" w:rsidR="00831B74" w:rsidRDefault="00831B74" w:rsidP="00831B74">
      <w:pPr>
        <w:autoSpaceDE w:val="0"/>
        <w:autoSpaceDN w:val="0"/>
        <w:spacing w:before="426" w:after="0" w:line="480" w:lineRule="auto"/>
        <w:ind w:right="576"/>
        <w:jc w:val="right"/>
        <w:rPr>
          <w:rFonts w:ascii="TimesNewRomanPSMT" w:eastAsia="TimesNewRomanPSMT" w:hAnsi="TimesNewRomanPSMT"/>
          <w:color w:val="000000"/>
          <w:sz w:val="24"/>
          <w:szCs w:val="18"/>
        </w:rPr>
      </w:pPr>
      <w:r>
        <w:rPr>
          <w:rFonts w:ascii="TimesNewRomanPSMT" w:eastAsia="TimesNewRomanPSMT" w:hAnsi="TimesNewRomanPSMT"/>
          <w:b/>
          <w:bCs/>
          <w:color w:val="000000"/>
          <w:sz w:val="24"/>
          <w:szCs w:val="18"/>
        </w:rPr>
        <w:t xml:space="preserve">Date : 16-04-2026</w:t>
      </w:r>
    </w:p>
    <w:p w14:paraId="0AB63D15" w14:textId="21E02FB9" w:rsidR="00831B74" w:rsidRDefault="00831B74" w:rsidP="00831B74">
      <w:pPr>
        <w:autoSpaceDE w:val="0"/>
        <w:autoSpaceDN w:val="0"/>
        <w:spacing w:after="0" w:line="240" w:lineRule="auto"/>
        <w:ind w:right="576"/>
        <w:rPr>
          <w:rFonts w:ascii="TimesNewRomanPSMT" w:eastAsia="TimesNewRomanPSMT" w:hAnsi="TimesNewRomanPSMT"/>
          <w:b/>
          <w:bCs/>
          <w:color w:val="000000"/>
          <w:sz w:val="24"/>
          <w:szCs w:val="18"/>
        </w:rPr>
      </w:pPr>
      <w:r>
        <w:rPr>
          <w:rFonts w:ascii="TimesNewRomanPSMT" w:eastAsia="TimesNewRomanPSMT" w:hAnsi="TimesNewRomanPSMT"/>
          <w:b/>
          <w:bCs/>
          <w:color w:val="000000"/>
          <w:sz w:val="24"/>
          <w:szCs w:val="18"/>
        </w:rPr>
        <w:t>DEPARTMENT : IT</w:t>
      </w:r>
    </w:p>
    <w:p w14:paraId="309399FC" w14:textId="5A181AE1" w:rsidR="00831B74" w:rsidRDefault="00831B74" w:rsidP="00831B74">
      <w:pPr>
        <w:autoSpaceDE w:val="0"/>
        <w:autoSpaceDN w:val="0"/>
        <w:spacing w:before="240" w:after="0" w:line="240" w:lineRule="auto"/>
        <w:ind w:right="576"/>
        <w:rPr>
          <w:rFonts w:ascii="TimesNewRomanPSMT" w:eastAsia="TimesNewRomanPSMT" w:hAnsi="TimesNewRomanPSMT"/>
          <w:color w:val="000000"/>
          <w:sz w:val="24"/>
          <w:szCs w:val="18"/>
        </w:rPr>
      </w:pPr>
      <w:r>
        <w:rPr>
          <w:rFonts w:ascii="TimesNewRomanPSMT" w:eastAsia="TimesNewRomanPSMT" w:hAnsi="TimesNewRomanPSMT"/>
          <w:b/>
          <w:bCs/>
          <w:color w:val="000000"/>
          <w:sz w:val="24"/>
          <w:szCs w:val="18"/>
        </w:rPr>
        <w:t xml:space="preserve">CLASS : BE                                                                                   SEMESTER : 1</w:t>
      </w:r>
    </w:p>
    <w:p w14:paraId="25539323" w14:textId="53DA291E" w:rsidR="0069342B" w:rsidRPr="0069342B" w:rsidRDefault="0069342B" w:rsidP="00831B74">
      <w:pPr>
        <w:autoSpaceDE w:val="0"/>
        <w:autoSpaceDN w:val="0"/>
        <w:spacing w:before="240" w:after="0" w:line="240" w:lineRule="auto"/>
        <w:ind w:right="576"/>
        <w:rPr>
          <w:rFonts w:ascii="TimesNewRomanPSMT" w:eastAsia="TimesNewRomanPSMT" w:hAnsi="TimesNewRomanPSMT"/>
          <w:color w:val="000000"/>
          <w:sz w:val="24"/>
          <w:szCs w:val="18"/>
        </w:rPr>
      </w:pPr>
      <w:r>
        <w:rPr>
          <w:rFonts w:ascii="TimesNewRomanPSMT" w:eastAsia="TimesNewRomanPSMT" w:hAnsi="TimesNewRomanPSMT"/>
          <w:b/>
          <w:bCs/>
          <w:color w:val="000000"/>
          <w:sz w:val="24"/>
          <w:szCs w:val="18"/>
        </w:rPr>
        <w:t xml:space="preserve">SUBJECT : aa</w:t>
      </w:r>
    </w:p>
    <w:p w14:paraId="3994D5E2" w14:textId="77777777" w:rsidR="00831B74" w:rsidRDefault="00831B74" w:rsidP="002B1E14">
      <w:pPr>
        <w:autoSpaceDE w:val="0"/>
        <w:autoSpaceDN w:val="0"/>
        <w:spacing w:before="426" w:after="0" w:line="308" w:lineRule="exact"/>
        <w:jc w:val="center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282"/>
        <w:gridCol w:w="6388"/>
        <w:gridCol w:w="1982"/>
      </w:tblGrid>
      <w:tr w:rsidR="00FD7AAB" w14:paraId="5E3BC4F2" w14:textId="77777777">
        <w:trPr>
          <w:trHeight w:hRule="exact" w:val="836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51A3D3" w14:textId="77777777" w:rsidR="00FD7AAB" w:rsidRDefault="0057583F">
            <w:pPr>
              <w:autoSpaceDE w:val="0"/>
              <w:autoSpaceDN w:val="0"/>
              <w:spacing w:before="140" w:after="0" w:line="27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LAB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EXPT.NO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D069C76" w14:textId="77777777" w:rsidR="00FD7AAB" w:rsidRDefault="0057583F">
            <w:pPr>
              <w:autoSpaceDE w:val="0"/>
              <w:autoSpaceDN w:val="0"/>
              <w:spacing w:before="282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PROBLEM STATEMENT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AD3E4C" w14:textId="77777777" w:rsidR="00FD7AAB" w:rsidRDefault="0057583F">
            <w:pPr>
              <w:autoSpaceDE w:val="0"/>
              <w:autoSpaceDN w:val="0"/>
              <w:spacing w:after="0" w:line="276" w:lineRule="exact"/>
              <w:ind w:lef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LAST DATE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FOR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COMPLETION </w:t>
            </w:r>
          </w:p>
        </w:tc>
      </w:tr>
      <w:tr w:rsidR="00FD7AAB" w14:paraId="65C6ABB4" w14:textId="77777777" w:rsidTr="00FE4540">
        <w:trPr>
          <w:trHeight w:hRule="exact" w:val="604"/>
        </w:trPr>
        <w:tc>
          <w:tcPr>
            <w:tcW w:w="128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15F9499" w14:textId="031993FD" w:rsidR="00FD7AAB" w:rsidRPr="009A1415" w:rsidRDefault="009A1415" w:rsidP="009A14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1415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AD49191" w14:textId="23F2A477" w:rsidR="00FD7AAB" w:rsidRPr="009A1415" w:rsidRDefault="009A1415" w:rsidP="009A14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1415">
              <w:rPr>
                <w:rFonts w:ascii="Times New Roman" w:hAnsi="Times New Roman" w:cs="Times New Roman"/>
                <w:sz w:val="24"/>
                <w:szCs w:val="24"/>
              </w:rPr>
              <w:t xml:space="preserve">asdwdw</w:t>
            </w:r>
          </w:p>
        </w:tc>
        <w:tc>
          <w:tcPr>
            <w:tcW w:w="19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E1354E" w14:textId="5D56BB67" w:rsidR="00FD7AAB" w:rsidRPr="009A1415" w:rsidRDefault="009A1415" w:rsidP="009A14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1415">
              <w:rPr>
                <w:rFonts w:ascii="Times New Roman" w:hAnsi="Times New Roman" w:cs="Times New Roman"/>
                <w:sz w:val="24"/>
                <w:szCs w:val="24"/>
              </w:rPr>
              <w:t xml:space="preserve">22-04-2026, Wednesday</w:t>
            </w:r>
          </w:p>
        </w:tc>
      </w:tr>
      <w:tr w:rsidR="00FD7AAB" w14:paraId="65C6ABB4" w14:textId="77777777" w:rsidTr="00FE4540">
        <w:trPr>
          <w:trHeight w:hRule="exact" w:val="604"/>
        </w:trPr>
        <w:tc>
          <w:tcPr>
            <w:tcW w:w="128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15F9499" w14:textId="031993FD" w:rsidR="00FD7AAB" w:rsidRPr="009A1415" w:rsidRDefault="009A1415" w:rsidP="009A14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1415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AD49191" w14:textId="23F2A477" w:rsidR="00FD7AAB" w:rsidRPr="009A1415" w:rsidRDefault="009A1415" w:rsidP="009A14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1415">
              <w:rPr>
                <w:rFonts w:ascii="Times New Roman" w:hAnsi="Times New Roman" w:cs="Times New Roman"/>
                <w:sz w:val="24"/>
                <w:szCs w:val="24"/>
              </w:rPr>
              <w:t xml:space="preserve">sdcad</w:t>
            </w:r>
          </w:p>
        </w:tc>
        <w:tc>
          <w:tcPr>
            <w:tcW w:w="19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E1354E" w14:textId="5D56BB67" w:rsidR="00FD7AAB" w:rsidRPr="009A1415" w:rsidRDefault="009A1415" w:rsidP="009A14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1415">
              <w:rPr>
                <w:rFonts w:ascii="Times New Roman" w:hAnsi="Times New Roman" w:cs="Times New Roman"/>
                <w:sz w:val="24"/>
                <w:szCs w:val="24"/>
              </w:rPr>
              <w:t xml:space="preserve">17-04-2026, Friday</w:t>
            </w:r>
          </w:p>
        </w:tc>
      </w:tr>
      <w:tr w:rsidR="00FD7AAB" w14:paraId="2F040EBA" w14:textId="77777777">
        <w:trPr>
          <w:trHeight w:hRule="exact" w:val="540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B26738" w14:textId="77777777" w:rsidR="00FD7AAB" w:rsidRDefault="00FD7AAB"/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72E8A03" w14:textId="77777777" w:rsidR="00FD7AAB" w:rsidRDefault="0057583F">
            <w:pPr>
              <w:autoSpaceDE w:val="0"/>
              <w:autoSpaceDN w:val="0"/>
              <w:spacing w:after="0" w:line="272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Question -Answer session with students about all above experiments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71778C" w14:textId="77777777" w:rsidR="00FD7AAB" w:rsidRDefault="0057583F">
            <w:pPr>
              <w:autoSpaceDE w:val="0"/>
              <w:autoSpaceDN w:val="0"/>
              <w:spacing w:after="0" w:line="272" w:lineRule="exact"/>
              <w:ind w:left="288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At the  end of term </w:t>
            </w:r>
          </w:p>
        </w:tc>
      </w:tr>
    </w:tbl>
    <w:p w14:paraId="49B5B961" w14:textId="77777777" w:rsidR="00FD7AAB" w:rsidRDefault="00FD7AAB">
      <w:pPr>
        <w:autoSpaceDE w:val="0"/>
        <w:autoSpaceDN w:val="0"/>
        <w:spacing w:after="1110" w:line="14" w:lineRule="exact"/>
      </w:pPr>
    </w:p>
    <w:p w14:paraId="5B95A6D6" w14:textId="77777777" w:rsidR="00FD7AAB" w:rsidRDefault="00FD7AAB">
      <w:pPr>
        <w:sectPr w:rsidR="00FD7AAB">
          <w:footerReference w:type="default" r:id="rId8"/>
          <w:pgSz w:w="12240" w:h="15840"/>
          <w:pgMar w:top="724" w:right="872" w:bottom="362" w:left="1440" w:header="720" w:footer="720" w:gutter="0"/>
          <w:cols w:space="720"/>
          <w:docGrid w:linePitch="360"/>
        </w:sectPr>
      </w:pPr>
    </w:p>
    <w:p w14:paraId="172E4F77" w14:textId="11FFCA39" w:rsidR="00FD7AAB" w:rsidRDefault="0057583F">
      <w:pPr>
        <w:tabs>
          <w:tab w:val="left" w:pos="484"/>
          <w:tab w:val="left" w:pos="544"/>
        </w:tabs>
        <w:autoSpaceDE w:val="0"/>
        <w:autoSpaceDN w:val="0"/>
        <w:spacing w:after="0" w:line="272" w:lineRule="exact"/>
        <w:ind w:left="360" w:right="1152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______________________ </w:t>
      </w:r>
      <w:r>
        <w:tab/>
      </w:r>
      <w:r>
        <w:tab/>
      </w:r>
      <w:r>
        <w:rPr>
          <w:rFonts w:ascii="TimesNewRomanPS" w:eastAsia="TimesNewRomanPS" w:hAnsi="TimesNewRomanPS"/>
          <w:b/>
          <w:color w:val="000000"/>
          <w:sz w:val="24"/>
        </w:rPr>
        <w:t xml:space="preserve"> Head of Department </w:t>
      </w:r>
      <w:r>
        <w:br/>
      </w:r>
      <w:r>
        <w:tab/>
      </w:r>
      <w:r>
        <w:rPr>
          <w:rFonts w:ascii="TimesNewRomanPS" w:eastAsia="TimesNewRomanPS" w:hAnsi="TimesNewRomanPS"/>
          <w:b/>
          <w:color w:val="000000"/>
          <w:sz w:val="24"/>
        </w:rPr>
        <w:t xml:space="preserve"> </w:t>
      </w:r>
    </w:p>
    <w:p w14:paraId="511E8BEF" w14:textId="77777777" w:rsidR="00FD7AAB" w:rsidRDefault="00FD7AAB">
      <w:pPr>
        <w:sectPr w:rsidR="00FD7AAB">
          <w:type w:val="continuous"/>
          <w:pgSz w:w="12240" w:h="15840"/>
          <w:pgMar w:top="724" w:right="872" w:bottom="362" w:left="1440" w:header="720" w:footer="720" w:gutter="0"/>
          <w:cols w:num="2" w:space="720" w:equalWidth="0">
            <w:col w:w="4230" w:space="0"/>
            <w:col w:w="5698" w:space="0"/>
          </w:cols>
          <w:docGrid w:linePitch="360"/>
        </w:sectPr>
      </w:pPr>
    </w:p>
    <w:p w14:paraId="1BEB3EB8" w14:textId="01F2B8C2" w:rsidR="00FD7AAB" w:rsidRDefault="0057583F">
      <w:pPr>
        <w:tabs>
          <w:tab w:val="left" w:pos="1292"/>
          <w:tab w:val="left" w:pos="1956"/>
        </w:tabs>
        <w:autoSpaceDE w:val="0"/>
        <w:autoSpaceDN w:val="0"/>
        <w:spacing w:after="0" w:line="272" w:lineRule="exact"/>
        <w:ind w:left="1170" w:right="86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______________________________ </w:t>
      </w:r>
      <w:r>
        <w:tab/>
      </w:r>
      <w:r>
        <w:tab/>
      </w:r>
      <w:r>
        <w:rPr>
          <w:rFonts w:ascii="TimesNewRomanPS" w:eastAsia="TimesNewRomanPS" w:hAnsi="TimesNewRomanPS"/>
          <w:b/>
          <w:color w:val="000000"/>
          <w:sz w:val="24"/>
        </w:rPr>
        <w:t xml:space="preserve"> Subject Coordinator </w:t>
      </w:r>
      <w:r>
        <w:br/>
      </w:r>
      <w:r>
        <w:tab/>
      </w:r>
      <w:r w:rsidR="0069342B">
        <w:t xml:space="preserve">      aS</w:t>
      </w:r>
    </w:p>
    <w:sectPr w:rsidR="00FD7AAB" w:rsidSect="00034616">
      <w:type w:val="nextColumn"/>
      <w:pgSz w:w="12240" w:h="15840"/>
      <w:pgMar w:top="724" w:right="872" w:bottom="362" w:left="1440" w:header="720" w:footer="720" w:gutter="0"/>
      <w:cols w:num="2" w:space="720" w:equalWidth="0">
        <w:col w:w="4230" w:space="0"/>
        <w:col w:w="5698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45F1C" w14:textId="77777777" w:rsidR="00974056" w:rsidRDefault="00974056" w:rsidP="002E4178">
      <w:pPr>
        <w:spacing w:after="0" w:line="240" w:lineRule="auto"/>
      </w:pPr>
      <w:r>
        <w:separator/>
      </w:r>
    </w:p>
  </w:endnote>
  <w:endnote w:type="continuationSeparator" w:id="0">
    <w:p w14:paraId="513AF686" w14:textId="77777777" w:rsidR="00974056" w:rsidRDefault="00974056" w:rsidP="002E4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717B" w14:textId="0A7FADF2" w:rsidR="002E4178" w:rsidRDefault="002E4178">
    <w:pPr>
      <w:pStyle w:val="Footer"/>
    </w:pPr>
    <w:proofErr w:type="gramStart"/>
    <w:r w:rsidRPr="002E4178">
      <w:t>P:F</w:t>
    </w:r>
    <w:proofErr w:type="gramEnd"/>
    <w:r w:rsidRPr="002E4178">
      <w:t>-LTL-UG / 02 / R1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F3A30" w14:textId="77777777" w:rsidR="00974056" w:rsidRDefault="00974056" w:rsidP="002E4178">
      <w:pPr>
        <w:spacing w:after="0" w:line="240" w:lineRule="auto"/>
      </w:pPr>
      <w:r>
        <w:separator/>
      </w:r>
    </w:p>
  </w:footnote>
  <w:footnote w:type="continuationSeparator" w:id="0">
    <w:p w14:paraId="307958A5" w14:textId="77777777" w:rsidR="00974056" w:rsidRDefault="00974056" w:rsidP="002E4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394710">
    <w:abstractNumId w:val="8"/>
  </w:num>
  <w:num w:numId="2" w16cid:durableId="869610455">
    <w:abstractNumId w:val="6"/>
  </w:num>
  <w:num w:numId="3" w16cid:durableId="2000421129">
    <w:abstractNumId w:val="5"/>
  </w:num>
  <w:num w:numId="4" w16cid:durableId="2011984279">
    <w:abstractNumId w:val="4"/>
  </w:num>
  <w:num w:numId="5" w16cid:durableId="1532063799">
    <w:abstractNumId w:val="7"/>
  </w:num>
  <w:num w:numId="6" w16cid:durableId="905920080">
    <w:abstractNumId w:val="3"/>
  </w:num>
  <w:num w:numId="7" w16cid:durableId="1003970043">
    <w:abstractNumId w:val="2"/>
  </w:num>
  <w:num w:numId="8" w16cid:durableId="1555004510">
    <w:abstractNumId w:val="1"/>
  </w:num>
  <w:num w:numId="9" w16cid:durableId="78958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1E14"/>
    <w:rsid w:val="002E4178"/>
    <w:rsid w:val="00326F90"/>
    <w:rsid w:val="00492429"/>
    <w:rsid w:val="004E098C"/>
    <w:rsid w:val="0057583F"/>
    <w:rsid w:val="00595D55"/>
    <w:rsid w:val="0069342B"/>
    <w:rsid w:val="00831B74"/>
    <w:rsid w:val="00974056"/>
    <w:rsid w:val="009A1415"/>
    <w:rsid w:val="00AA1D8D"/>
    <w:rsid w:val="00B47730"/>
    <w:rsid w:val="00B85BBF"/>
    <w:rsid w:val="00CA4C6F"/>
    <w:rsid w:val="00CB0664"/>
    <w:rsid w:val="00FC693F"/>
    <w:rsid w:val="00FD7AAB"/>
    <w:rsid w:val="00FE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B00A0"/>
  <w14:defaultImageDpi w14:val="300"/>
  <w15:docId w15:val="{7784C383-385D-4BDB-883E-2A998D1C5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2026-04-07T12:23:00Z</dcterms:created>
  <dcterms:modified xsi:type="dcterms:W3CDTF">2026-04-07T13:18:00Z</dcterms:modified>
  <cp:category/>
</cp:coreProperties>
</file>