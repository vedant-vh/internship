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7673" w14:textId="77777777" w:rsidR="005025B7" w:rsidRDefault="005025B7">
      <w:pPr>
        <w:autoSpaceDE w:val="0"/>
        <w:autoSpaceDN w:val="0"/>
        <w:spacing w:after="502" w:line="220" w:lineRule="exact"/>
      </w:pPr>
    </w:p>
    <w:p w14:paraId="0268E2FD" w14:textId="77777777" w:rsidR="005025B7" w:rsidRDefault="00CA5770">
      <w:pPr>
        <w:autoSpaceDE w:val="0"/>
        <w:autoSpaceDN w:val="0"/>
        <w:spacing w:after="0" w:line="316" w:lineRule="exact"/>
        <w:ind w:left="1296" w:right="1296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0CD8A2C9" w14:textId="77777777" w:rsidR="005025B7" w:rsidRDefault="00CA5770">
      <w:pPr>
        <w:autoSpaceDE w:val="0"/>
        <w:autoSpaceDN w:val="0"/>
        <w:spacing w:before="334" w:after="0" w:line="358" w:lineRule="exact"/>
        <w:ind w:left="552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ALLOCATED GUIDES FOR B.E.  PROJECTS </w:t>
      </w:r>
    </w:p>
    <w:p w14:paraId="6DE9A633" w14:textId="47093382" w:rsidR="005025B7" w:rsidRDefault="00CA5770">
      <w:pPr>
        <w:autoSpaceDE w:val="0"/>
        <w:autoSpaceDN w:val="0"/>
        <w:spacing w:before="656" w:after="143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                  ACADEMIC YEAR: 25-26</w:t>
      </w: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964"/>
        <w:gridCol w:w="1698"/>
        <w:gridCol w:w="1158"/>
        <w:gridCol w:w="1464"/>
        <w:gridCol w:w="1482"/>
        <w:gridCol w:w="1580"/>
      </w:tblGrid>
      <w:tr w:rsidR="005025B7" w14:paraId="07718881" w14:textId="77777777">
        <w:trPr>
          <w:trHeight w:hRule="exact" w:val="564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99F7AB" w14:textId="77777777" w:rsidR="005025B7" w:rsidRDefault="00CA5770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BF1D22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CD7C2A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No.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2136CA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3FD3EE" w14:textId="77777777" w:rsidR="005025B7" w:rsidRDefault="00CA5770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B1FE32" w14:textId="77777777" w:rsidR="005025B7" w:rsidRDefault="00CA5770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Guides </w:t>
            </w:r>
          </w:p>
        </w:tc>
      </w:tr>
      <w:tr w:rsidR="005025B7" w14:paraId="3D6907B5" w14:textId="77777777" w:rsidTr="007F1D78">
        <w:trPr>
          <w:trHeight w:hRule="exact" w:val="1012"/>
        </w:trPr>
        <w:tc>
          <w:tcPr>
            <w:tcW w:w="9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035B14" w14:textId="23AB1404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1312312</w:t>
            </w:r>
          </w:p>
        </w:tc>
        <w:tc>
          <w:tcPr>
            <w:tcW w:w="16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C9D6B9" w14:textId="0C0317DC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sdcsdc</w:t>
            </w:r>
          </w:p>
        </w:tc>
        <w:tc>
          <w:tcPr>
            <w:tcW w:w="11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3F437C" w14:textId="1E78FE2F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22121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123212</w:t>
            </w:r>
          </w:p>
        </w:tc>
        <w:tc>
          <w:tcPr>
            <w:tcW w:w="14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0CC271" w14:textId="63DA82C3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kjd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kjd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8C2D17" w14:textId="73C445E8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qwhdq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qkjhd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AA7C23" w14:textId="59A28789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qkjdh</w:t>
            </w:r>
          </w:p>
        </w:tc>
      </w:tr>
    </w:tbl>
    <w:p w14:paraId="1FA19E20" w14:textId="77777777" w:rsidR="005025B7" w:rsidRDefault="005025B7">
      <w:pPr>
        <w:autoSpaceDE w:val="0"/>
        <w:autoSpaceDN w:val="0"/>
        <w:spacing w:after="0" w:line="766" w:lineRule="exact"/>
      </w:pPr>
    </w:p>
    <w:tbl>
      <w:tblPr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4291"/>
        <w:gridCol w:w="3680"/>
      </w:tblGrid>
      <w:tr w:rsidR="005025B7" w14:paraId="25F0CFEA" w14:textId="77777777" w:rsidTr="00E65DBF">
        <w:trPr>
          <w:trHeight w:hRule="exact" w:val="334"/>
        </w:trPr>
        <w:tc>
          <w:tcPr>
            <w:tcW w:w="4291" w:type="dxa"/>
            <w:tcMar>
              <w:left w:w="0" w:type="dxa"/>
              <w:right w:w="0" w:type="dxa"/>
            </w:tcMar>
          </w:tcPr>
          <w:p w14:paraId="163BFF67" w14:textId="4709E9A1" w:rsidR="005025B7" w:rsidRDefault="00CA5770" w:rsidP="00E65DBF">
            <w:pPr>
              <w:autoSpaceDE w:val="0"/>
              <w:autoSpaceDN w:val="0"/>
              <w:spacing w:before="6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_________________  </w:t>
            </w:r>
          </w:p>
        </w:tc>
        <w:tc>
          <w:tcPr>
            <w:tcW w:w="3680" w:type="dxa"/>
            <w:tcMar>
              <w:left w:w="0" w:type="dxa"/>
              <w:right w:w="0" w:type="dxa"/>
            </w:tcMar>
          </w:tcPr>
          <w:p w14:paraId="16C1DABA" w14:textId="77777777" w:rsidR="005025B7" w:rsidRDefault="00CA5770">
            <w:pPr>
              <w:autoSpaceDE w:val="0"/>
              <w:autoSpaceDN w:val="0"/>
              <w:spacing w:before="60" w:after="0" w:line="266" w:lineRule="exact"/>
              <w:ind w:right="340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 </w:t>
            </w:r>
          </w:p>
        </w:tc>
      </w:tr>
    </w:tbl>
    <w:p w14:paraId="2264FC48" w14:textId="02BB13F0" w:rsidR="005025B7" w:rsidRDefault="00CA5770" w:rsidP="00E65DBF">
      <w:pPr>
        <w:autoSpaceDE w:val="0"/>
        <w:autoSpaceDN w:val="0"/>
        <w:spacing w:before="10" w:after="0" w:line="266" w:lineRule="exact"/>
        <w:ind w:firstLine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HOD </w:t>
      </w:r>
    </w:p>
    <w:p w14:paraId="172F1972" w14:textId="01AF5153" w:rsidR="005025B7" w:rsidRPr="00992EDB" w:rsidRDefault="00CA5770" w:rsidP="00E65DBF">
      <w:pPr>
        <w:autoSpaceDE w:val="0"/>
        <w:autoSpaceDN w:val="0"/>
        <w:spacing w:before="838" w:after="0" w:line="264" w:lineRule="exact"/>
        <w:ind w:firstLine="72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16-04-2026</w:t>
      </w:r>
    </w:p>
    <w:sectPr w:rsidR="005025B7" w:rsidRPr="00992EDB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451B" w14:textId="77777777" w:rsidR="00152FB8" w:rsidRDefault="00152FB8" w:rsidP="006D6CEF">
      <w:pPr>
        <w:spacing w:after="0" w:line="240" w:lineRule="auto"/>
      </w:pPr>
      <w:r>
        <w:separator/>
      </w:r>
    </w:p>
  </w:endnote>
  <w:endnote w:type="continuationSeparator" w:id="0">
    <w:p w14:paraId="228F6F2A" w14:textId="77777777" w:rsidR="00152FB8" w:rsidRDefault="00152FB8" w:rsidP="006D6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9438" w14:textId="654149B1" w:rsidR="006D6CEF" w:rsidRDefault="006D6CEF">
    <w:pPr>
      <w:pStyle w:val="Footer"/>
    </w:pPr>
    <w:r w:rsidRPr="006D6CEF">
      <w:t>P: F-PRJ-UG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0007" w14:textId="77777777" w:rsidR="00152FB8" w:rsidRDefault="00152FB8" w:rsidP="006D6CEF">
      <w:pPr>
        <w:spacing w:after="0" w:line="240" w:lineRule="auto"/>
      </w:pPr>
      <w:r>
        <w:separator/>
      </w:r>
    </w:p>
  </w:footnote>
  <w:footnote w:type="continuationSeparator" w:id="0">
    <w:p w14:paraId="67E36A8B" w14:textId="77777777" w:rsidR="00152FB8" w:rsidRDefault="00152FB8" w:rsidP="006D6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532273">
    <w:abstractNumId w:val="8"/>
  </w:num>
  <w:num w:numId="2" w16cid:durableId="641735452">
    <w:abstractNumId w:val="6"/>
  </w:num>
  <w:num w:numId="3" w16cid:durableId="1057320460">
    <w:abstractNumId w:val="5"/>
  </w:num>
  <w:num w:numId="4" w16cid:durableId="1897931051">
    <w:abstractNumId w:val="4"/>
  </w:num>
  <w:num w:numId="5" w16cid:durableId="1738087877">
    <w:abstractNumId w:val="7"/>
  </w:num>
  <w:num w:numId="6" w16cid:durableId="287587886">
    <w:abstractNumId w:val="3"/>
  </w:num>
  <w:num w:numId="7" w16cid:durableId="1902447127">
    <w:abstractNumId w:val="2"/>
  </w:num>
  <w:num w:numId="8" w16cid:durableId="856773114">
    <w:abstractNumId w:val="1"/>
  </w:num>
  <w:num w:numId="9" w16cid:durableId="177485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FB8"/>
    <w:rsid w:val="0029639D"/>
    <w:rsid w:val="00326F90"/>
    <w:rsid w:val="004F5828"/>
    <w:rsid w:val="005025B7"/>
    <w:rsid w:val="00643DCC"/>
    <w:rsid w:val="006D6CEF"/>
    <w:rsid w:val="007F1D78"/>
    <w:rsid w:val="00992EDB"/>
    <w:rsid w:val="00AA1D8D"/>
    <w:rsid w:val="00B47730"/>
    <w:rsid w:val="00CA5770"/>
    <w:rsid w:val="00CB0664"/>
    <w:rsid w:val="00D01AD7"/>
    <w:rsid w:val="00E65DBF"/>
    <w:rsid w:val="00FC693F"/>
    <w:rsid w:val="00FE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B168C"/>
  <w14:defaultImageDpi w14:val="300"/>
  <w15:docId w15:val="{A925BDD4-3842-4DE7-80D7-3AE845A2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2026-04-07T12:15:00Z</dcterms:created>
  <dcterms:modified xsi:type="dcterms:W3CDTF">2026-04-07T12:58:00Z</dcterms:modified>
  <cp:category/>
</cp:coreProperties>
</file>