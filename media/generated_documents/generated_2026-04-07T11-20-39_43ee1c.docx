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42F9" w14:textId="77777777" w:rsidR="008B1654" w:rsidRDefault="008B1654" w:rsidP="00162863">
      <w:pPr>
        <w:autoSpaceDE w:val="0"/>
        <w:autoSpaceDN w:val="0"/>
        <w:spacing w:after="0" w:line="220" w:lineRule="exact"/>
        <w:jc w:val="center"/>
      </w:pPr>
    </w:p>
    <w:p w14:paraId="6D8BAD30" w14:textId="77777777" w:rsidR="00162863" w:rsidRDefault="009F7AA8" w:rsidP="00162863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</w:t>
      </w:r>
    </w:p>
    <w:p w14:paraId="7BDEF709" w14:textId="1828BA9C" w:rsidR="008B1654" w:rsidRDefault="009F7AA8" w:rsidP="00162863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33B81765" w14:textId="2EC49964" w:rsidR="008B1654" w:rsidRDefault="009F7AA8" w:rsidP="00162863">
      <w:pPr>
        <w:autoSpaceDE w:val="0"/>
        <w:autoSpaceDN w:val="0"/>
        <w:spacing w:before="376" w:after="0" w:line="364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SCHEDULE FOR UG SEMINAR REPORT SUBMISSION &amp; PRESENTATION</w:t>
      </w:r>
    </w:p>
    <w:p w14:paraId="55193353" w14:textId="5766389D" w:rsidR="00162863" w:rsidRDefault="009F7AA8" w:rsidP="00162863">
      <w:pPr>
        <w:tabs>
          <w:tab w:val="left" w:pos="7192"/>
        </w:tabs>
        <w:autoSpaceDE w:val="0"/>
        <w:autoSpaceDN w:val="0"/>
        <w:spacing w:before="326" w:after="274" w:line="322" w:lineRule="exact"/>
        <w:jc w:val="right"/>
        <w:rPr>
          <w:rFonts w:ascii="TimesNewRomanPS" w:eastAsia="TimesNewRomanPS" w:hAnsi="TimesNewRomanPS"/>
          <w:b/>
          <w:color w:val="000000"/>
          <w:sz w:val="28"/>
        </w:rPr>
      </w:pPr>
      <w:r>
        <w:tab/>
      </w:r>
      <w:r>
        <w:rPr>
          <w:rFonts w:ascii="TimesNewRomanPS" w:eastAsia="TimesNewRomanPS" w:hAnsi="TimesNewRomanPS"/>
          <w:b/>
          <w:color w:val="000000"/>
          <w:sz w:val="28"/>
        </w:rPr>
        <w:t xml:space="preserve"> Date: 15-04-2026</w:t>
      </w:r>
    </w:p>
    <w:p w14:paraId="386652BC" w14:textId="0F3953FF" w:rsidR="008B1654" w:rsidRDefault="009F7AA8" w:rsidP="00162863">
      <w:pPr>
        <w:tabs>
          <w:tab w:val="left" w:pos="7192"/>
        </w:tabs>
        <w:autoSpaceDE w:val="0"/>
        <w:autoSpaceDN w:val="0"/>
        <w:spacing w:after="274" w:line="322" w:lineRule="exact"/>
        <w:ind w:left="288"/>
      </w:pPr>
      <w:r>
        <w:rPr>
          <w:rFonts w:ascii="TimesNewRomanPS" w:eastAsia="TimesNewRomanPS" w:hAnsi="TimesNewRomanPS"/>
          <w:b/>
          <w:color w:val="000000"/>
          <w:sz w:val="28"/>
        </w:rPr>
        <w:t>DEPARTMENT: IT </w:t>
      </w: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920"/>
        <w:gridCol w:w="3580"/>
      </w:tblGrid>
      <w:tr w:rsidR="008B1654" w14:paraId="16932448" w14:textId="77777777">
        <w:trPr>
          <w:trHeight w:hRule="exact" w:val="428"/>
        </w:trPr>
        <w:tc>
          <w:tcPr>
            <w:tcW w:w="4920" w:type="dxa"/>
            <w:tcMar>
              <w:left w:w="0" w:type="dxa"/>
              <w:right w:w="0" w:type="dxa"/>
            </w:tcMar>
          </w:tcPr>
          <w:p w14:paraId="4880D65B" w14:textId="7261E6F8" w:rsidR="008B1654" w:rsidRDefault="009F7AA8" w:rsidP="00162863">
            <w:pPr>
              <w:autoSpaceDE w:val="0"/>
              <w:autoSpaceDN w:val="0"/>
              <w:spacing w:before="60" w:after="0" w:line="308" w:lineRule="exact"/>
              <w:ind w:left="144"/>
              <w:jc w:val="both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CLASS: TE 09 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11AC35A8" w14:textId="5A2AEAAF" w:rsidR="008B1654" w:rsidRDefault="009F7AA8">
            <w:pPr>
              <w:autoSpaceDE w:val="0"/>
              <w:autoSpaceDN w:val="0"/>
              <w:spacing w:before="60" w:after="0" w:line="308" w:lineRule="exact"/>
              <w:ind w:right="64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 ROOM NO.: a3-303</w:t>
            </w:r>
          </w:p>
        </w:tc>
      </w:tr>
    </w:tbl>
    <w:p w14:paraId="25E3A51E" w14:textId="77777777" w:rsidR="008B1654" w:rsidRDefault="008B1654">
      <w:pPr>
        <w:autoSpaceDE w:val="0"/>
        <w:autoSpaceDN w:val="0"/>
        <w:spacing w:after="0" w:line="222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50"/>
        <w:gridCol w:w="1440"/>
        <w:gridCol w:w="1560"/>
        <w:gridCol w:w="2400"/>
        <w:gridCol w:w="1200"/>
        <w:gridCol w:w="1200"/>
      </w:tblGrid>
      <w:tr w:rsidR="008B1654" w14:paraId="079D093A" w14:textId="77777777">
        <w:trPr>
          <w:trHeight w:hRule="exact" w:val="286"/>
        </w:trPr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4223E6" w14:textId="77777777" w:rsidR="008B1654" w:rsidRDefault="009F7AA8">
            <w:pPr>
              <w:autoSpaceDE w:val="0"/>
              <w:autoSpaceDN w:val="0"/>
              <w:spacing w:after="0" w:line="278" w:lineRule="exact"/>
              <w:ind w:left="144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ROLL NO. 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680AA4" w14:textId="77777777" w:rsidR="008B1654" w:rsidRDefault="009F7AA8">
            <w:pPr>
              <w:autoSpaceDE w:val="0"/>
              <w:autoSpaceDN w:val="0"/>
              <w:spacing w:before="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STUDENT 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6D187B" w14:textId="77777777" w:rsidR="008B1654" w:rsidRDefault="009F7AA8">
            <w:pPr>
              <w:autoSpaceDE w:val="0"/>
              <w:autoSpaceDN w:val="0"/>
              <w:spacing w:before="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GUIDE </w:t>
            </w:r>
          </w:p>
        </w:tc>
        <w:tc>
          <w:tcPr>
            <w:tcW w:w="2400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511DE6" w14:textId="77777777" w:rsidR="008B1654" w:rsidRDefault="009F7AA8">
            <w:pPr>
              <w:autoSpaceDE w:val="0"/>
              <w:autoSpaceDN w:val="0"/>
              <w:spacing w:after="0" w:line="27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REPORT </w:t>
            </w:r>
            <w:r>
              <w:br/>
            </w: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SUBMISSION DATE </w:t>
            </w:r>
          </w:p>
        </w:tc>
        <w:tc>
          <w:tcPr>
            <w:tcW w:w="240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5F4B3A8" w14:textId="77777777" w:rsidR="008B1654" w:rsidRDefault="009F7AA8">
            <w:pPr>
              <w:autoSpaceDE w:val="0"/>
              <w:autoSpaceDN w:val="0"/>
              <w:spacing w:before="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PRESENTATION </w:t>
            </w:r>
          </w:p>
        </w:tc>
      </w:tr>
      <w:tr w:rsidR="008B1654" w14:paraId="69CE4BEE" w14:textId="77777777" w:rsidTr="00C42CC9">
        <w:trPr>
          <w:trHeight w:hRule="exact" w:val="284"/>
        </w:trPr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77BDB4" w14:textId="77777777" w:rsidR="008B1654" w:rsidRDefault="008B1654"/>
        </w:tc>
        <w:tc>
          <w:tcPr>
            <w:tcW w:w="1440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B56EBE" w14:textId="77777777" w:rsidR="008B1654" w:rsidRDefault="008B1654"/>
        </w:tc>
        <w:tc>
          <w:tcPr>
            <w:tcW w:w="1560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664C62" w14:textId="77777777" w:rsidR="008B1654" w:rsidRDefault="008B1654"/>
        </w:tc>
        <w:tc>
          <w:tcPr>
            <w:tcW w:w="2400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08D31E2" w14:textId="77777777" w:rsidR="008B1654" w:rsidRDefault="008B1654"/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BF5C41" w14:textId="77777777" w:rsidR="008B1654" w:rsidRDefault="009F7AA8">
            <w:pPr>
              <w:autoSpaceDE w:val="0"/>
              <w:autoSpaceDN w:val="0"/>
              <w:spacing w:before="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TIME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430973" w14:textId="77777777" w:rsidR="008B1654" w:rsidRDefault="009F7AA8">
            <w:pPr>
              <w:autoSpaceDE w:val="0"/>
              <w:autoSpaceDN w:val="0"/>
              <w:spacing w:before="2" w:after="0" w:line="266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DATE </w:t>
            </w:r>
          </w:p>
        </w:tc>
      </w:tr>
      <w:tr w:rsidR="008B1654" w14:paraId="41226905" w14:textId="77777777" w:rsidTr="00722164">
        <w:trPr>
          <w:trHeight w:hRule="exact" w:val="1263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15216C" w14:textId="2E94F7AA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11111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AFD6A4" w14:textId="7F09115F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aaa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CA4A70" w14:textId="1C4772C0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eee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968415" w14:textId="22B815BC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55C17D" w14:textId="62F291E3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06:49 PM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2ECCA87" w14:textId="687C5400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10-04-2026, Friday</w:t>
            </w:r>
          </w:p>
        </w:tc>
      </w:tr>
      <w:tr w:rsidR="008B1654" w14:paraId="41226905" w14:textId="77777777" w:rsidTr="00722164">
        <w:trPr>
          <w:trHeight w:hRule="exact" w:val="1263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15216C" w14:textId="2E94F7AA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22222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AFD6A4" w14:textId="7F09115F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eee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CA4A70" w14:textId="1C4772C0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ffff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968415" w14:textId="22B815BC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55C17D" w14:textId="62F291E3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06:50 PM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2ECCA87" w14:textId="687C5400" w:rsidR="008B1654" w:rsidRPr="00C42CC9" w:rsidRDefault="00C42CC9" w:rsidP="00101D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CC9">
              <w:rPr>
                <w:rFonts w:ascii="Times New Roman" w:hAnsi="Times New Roman" w:cs="Times New Roman"/>
                <w:sz w:val="24"/>
                <w:szCs w:val="24"/>
              </w:rPr>
              <w:t xml:space="preserve">19-04-2026, Sunday</w:t>
            </w:r>
          </w:p>
        </w:tc>
      </w:tr>
    </w:tbl>
    <w:p w14:paraId="325C601F" w14:textId="77777777" w:rsidR="008B1654" w:rsidRDefault="008B1654">
      <w:pPr>
        <w:autoSpaceDE w:val="0"/>
        <w:autoSpaceDN w:val="0"/>
        <w:spacing w:after="0" w:line="774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3160"/>
        <w:gridCol w:w="5740"/>
      </w:tblGrid>
      <w:tr w:rsidR="008B1654" w14:paraId="188966C7" w14:textId="77777777">
        <w:trPr>
          <w:trHeight w:hRule="exact" w:val="374"/>
        </w:trPr>
        <w:tc>
          <w:tcPr>
            <w:tcW w:w="3160" w:type="dxa"/>
            <w:tcMar>
              <w:left w:w="0" w:type="dxa"/>
              <w:right w:w="0" w:type="dxa"/>
            </w:tcMar>
          </w:tcPr>
          <w:p w14:paraId="1CE0659F" w14:textId="44201F7C" w:rsidR="008B1654" w:rsidRDefault="009F7AA8">
            <w:pPr>
              <w:autoSpaceDE w:val="0"/>
              <w:autoSpaceDN w:val="0"/>
              <w:spacing w:before="60" w:after="0" w:line="308" w:lineRule="exact"/>
              <w:ind w:left="180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___________ </w:t>
            </w:r>
          </w:p>
        </w:tc>
        <w:tc>
          <w:tcPr>
            <w:tcW w:w="5740" w:type="dxa"/>
            <w:tcMar>
              <w:left w:w="0" w:type="dxa"/>
              <w:right w:w="0" w:type="dxa"/>
            </w:tcMar>
          </w:tcPr>
          <w:p w14:paraId="67A74EDD" w14:textId="77777777" w:rsidR="008B1654" w:rsidRDefault="009F7AA8">
            <w:pPr>
              <w:autoSpaceDE w:val="0"/>
              <w:autoSpaceDN w:val="0"/>
              <w:spacing w:before="60" w:after="0" w:line="308" w:lineRule="exact"/>
              <w:ind w:left="1340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_____________________________ </w:t>
            </w:r>
          </w:p>
        </w:tc>
      </w:tr>
    </w:tbl>
    <w:p w14:paraId="6A38A8BF" w14:textId="77777777" w:rsidR="008B1654" w:rsidRDefault="009F7AA8">
      <w:pPr>
        <w:autoSpaceDE w:val="0"/>
        <w:autoSpaceDN w:val="0"/>
        <w:spacing w:before="8" w:after="0" w:line="308" w:lineRule="exact"/>
        <w:ind w:left="782"/>
      </w:pPr>
      <w:r>
        <w:rPr>
          <w:rFonts w:ascii="TimesNewRomanPSMT" w:eastAsia="TimesNewRomanPSMT" w:hAnsi="TimesNewRomanPSMT"/>
          <w:color w:val="000000"/>
          <w:sz w:val="28"/>
        </w:rPr>
        <w:t xml:space="preserve"> HOD                                                        UG Seminar Coordinator </w:t>
      </w:r>
    </w:p>
    <w:sectPr w:rsidR="008B1654" w:rsidSect="00034616">
      <w:footerReference w:type="default" r:id="rId8"/>
      <w:pgSz w:w="12240" w:h="15840"/>
      <w:pgMar w:top="218" w:right="1440" w:bottom="2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1210" w14:textId="77777777" w:rsidR="002D4EDD" w:rsidRDefault="002D4EDD" w:rsidP="005B2637">
      <w:pPr>
        <w:spacing w:after="0" w:line="240" w:lineRule="auto"/>
      </w:pPr>
      <w:r>
        <w:separator/>
      </w:r>
    </w:p>
  </w:endnote>
  <w:endnote w:type="continuationSeparator" w:id="0">
    <w:p w14:paraId="22F28856" w14:textId="77777777" w:rsidR="002D4EDD" w:rsidRDefault="002D4EDD" w:rsidP="005B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9984" w14:textId="3B7E07FF" w:rsidR="005B2637" w:rsidRPr="005B2637" w:rsidRDefault="005B2637" w:rsidP="005B2637">
    <w:pPr>
      <w:pStyle w:val="Footer"/>
    </w:pPr>
    <w:r w:rsidRPr="005B2637">
      <w:t>P:F-SMR-UG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77A8" w14:textId="77777777" w:rsidR="002D4EDD" w:rsidRDefault="002D4EDD" w:rsidP="005B2637">
      <w:pPr>
        <w:spacing w:after="0" w:line="240" w:lineRule="auto"/>
      </w:pPr>
      <w:r>
        <w:separator/>
      </w:r>
    </w:p>
  </w:footnote>
  <w:footnote w:type="continuationSeparator" w:id="0">
    <w:p w14:paraId="22E7E205" w14:textId="77777777" w:rsidR="002D4EDD" w:rsidRDefault="002D4EDD" w:rsidP="005B2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079842">
    <w:abstractNumId w:val="8"/>
  </w:num>
  <w:num w:numId="2" w16cid:durableId="1651593523">
    <w:abstractNumId w:val="6"/>
  </w:num>
  <w:num w:numId="3" w16cid:durableId="191186982">
    <w:abstractNumId w:val="5"/>
  </w:num>
  <w:num w:numId="4" w16cid:durableId="1603032685">
    <w:abstractNumId w:val="4"/>
  </w:num>
  <w:num w:numId="5" w16cid:durableId="1279294439">
    <w:abstractNumId w:val="7"/>
  </w:num>
  <w:num w:numId="6" w16cid:durableId="409621444">
    <w:abstractNumId w:val="3"/>
  </w:num>
  <w:num w:numId="7" w16cid:durableId="732510020">
    <w:abstractNumId w:val="2"/>
  </w:num>
  <w:num w:numId="8" w16cid:durableId="1403479994">
    <w:abstractNumId w:val="1"/>
  </w:num>
  <w:num w:numId="9" w16cid:durableId="59205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65"/>
    <w:rsid w:val="00034616"/>
    <w:rsid w:val="0006063C"/>
    <w:rsid w:val="0009207A"/>
    <w:rsid w:val="00101D96"/>
    <w:rsid w:val="0015074B"/>
    <w:rsid w:val="00162863"/>
    <w:rsid w:val="0029639D"/>
    <w:rsid w:val="002D4EDD"/>
    <w:rsid w:val="00326F90"/>
    <w:rsid w:val="00412B01"/>
    <w:rsid w:val="00467CD2"/>
    <w:rsid w:val="005B2637"/>
    <w:rsid w:val="00613A8E"/>
    <w:rsid w:val="00643DCC"/>
    <w:rsid w:val="00722164"/>
    <w:rsid w:val="0072401D"/>
    <w:rsid w:val="008604EA"/>
    <w:rsid w:val="008B1654"/>
    <w:rsid w:val="00985FB5"/>
    <w:rsid w:val="009A5788"/>
    <w:rsid w:val="009F7AA8"/>
    <w:rsid w:val="00AA1D8D"/>
    <w:rsid w:val="00B47730"/>
    <w:rsid w:val="00BE7343"/>
    <w:rsid w:val="00C42CC9"/>
    <w:rsid w:val="00C80C91"/>
    <w:rsid w:val="00CA3AB6"/>
    <w:rsid w:val="00CB0664"/>
    <w:rsid w:val="00D624D6"/>
    <w:rsid w:val="00DA049E"/>
    <w:rsid w:val="00EA6F25"/>
    <w:rsid w:val="00EB3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0BF39"/>
  <w14:defaultImageDpi w14:val="300"/>
  <w15:docId w15:val="{74B27531-4D06-4501-8259-5676858B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2026-04-07T11:13:00Z</dcterms:created>
  <dcterms:modified xsi:type="dcterms:W3CDTF">2026-04-07T11:19:00Z</dcterms:modified>
  <cp:category/>
</cp:coreProperties>
</file>