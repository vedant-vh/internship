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14416EA9" w:rsidR="0016774A" w:rsidRPr="00E23827"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Cs/>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17-04-2026</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20B7F763" w:rsidR="00043F03" w:rsidRPr="00E23827" w:rsidRDefault="00A720E7">
      <w:pPr>
        <w:autoSpaceDE w:val="0"/>
        <w:autoSpaceDN w:val="0"/>
        <w:spacing w:before="282" w:after="0" w:line="266" w:lineRule="exact"/>
        <w:jc w:val="center"/>
        <w:rPr>
          <w:bCs/>
        </w:rPr>
      </w:pPr>
      <w:r w:rsidRPr="00E23827">
        <w:rPr>
          <w:rFonts w:ascii="TimesNewRomanPS" w:eastAsia="TimesNewRomanPS" w:hAnsi="TimesNewRomanPS"/>
          <w:bCs/>
          <w:color w:val="000000"/>
          <w:sz w:val="24"/>
        </w:rPr>
        <w:t xml:space="preserve">Unit Test Schedule for SE IT 25-26 Semester – 5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DF327EA" w:rsidR="00043F03" w:rsidRPr="00E23827" w:rsidRDefault="00A720E7">
      <w:pPr>
        <w:autoSpaceDE w:val="0"/>
        <w:autoSpaceDN w:val="0"/>
        <w:spacing w:before="292" w:after="280" w:line="264" w:lineRule="exact"/>
        <w:rPr>
          <w:bCs/>
        </w:rPr>
      </w:pPr>
      <w:r>
        <w:rPr>
          <w:rFonts w:ascii="TimesNewRomanPS" w:eastAsia="TimesNewRomanPS" w:hAnsi="TimesNewRomanPS"/>
          <w:b/>
          <w:color w:val="000000"/>
          <w:sz w:val="24"/>
        </w:rPr>
        <w:t xml:space="preserve">TEST – 1</w:t>
      </w:r>
    </w:p>
    <w:tbl>
      <w:tblPr>
        <w:tblW w:w="0" w:type="auto"/>
        <w:tblInd w:w="168" w:type="dxa"/>
        <w:tblLayout w:type="fixed"/>
        <w:tblLook w:val="04A0" w:firstRow="1" w:lastRow="0" w:firstColumn="1" w:lastColumn="0" w:noHBand="0" w:noVBand="1"/>
      </w:tblPr>
      <w:tblGrid>
        <w:gridCol w:w="1692"/>
        <w:gridCol w:w="1276"/>
        <w:gridCol w:w="1556"/>
        <w:gridCol w:w="1422"/>
        <w:gridCol w:w="1417"/>
        <w:gridCol w:w="1634"/>
      </w:tblGrid>
      <w:tr w:rsidR="008C29F9" w14:paraId="67258F5D" w14:textId="77777777" w:rsidTr="00742375">
        <w:trPr>
          <w:trHeight w:hRule="auto" w:val="300"/>
        </w:trPr>
        <w:tc>
          <w:tcPr>
            <w:tcW w:w="1692"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4" w:space="0" w:color="auto"/>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29" w:type="dxa"/>
            <w:gridSpan w:val="4"/>
            <w:tcBorders>
              <w:top w:val="single" w:sz="12" w:space="0" w:color="000000"/>
              <w:left w:val="single" w:sz="4" w:space="0" w:color="auto"/>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742375">
        <w:trPr>
          <w:trHeight w:val="288"/>
        </w:trPr>
        <w:tc>
          <w:tcPr>
            <w:tcW w:w="1692"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4" w:space="0" w:color="auto"/>
            </w:tcBorders>
            <w:tcMar>
              <w:left w:w="0" w:type="dxa"/>
              <w:right w:w="0" w:type="dxa"/>
            </w:tcMar>
          </w:tcPr>
          <w:p w14:paraId="5B383913" w14:textId="77777777" w:rsidR="008C29F9" w:rsidRDefault="008C29F9"/>
        </w:tc>
        <w:tc>
          <w:tcPr>
            <w:tcW w:w="1556" w:type="dxa"/>
            <w:tcBorders>
              <w:top w:val="single" w:sz="12" w:space="0" w:color="000000"/>
              <w:left w:val="single" w:sz="4" w:space="0" w:color="auto"/>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22"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34"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043F03" w14:paraId="62CC6604" w14:textId="77777777" w:rsidTr="00742375">
        <w:trPr>
          <w:trHeight w:hRule="auto"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76D19D2C" w14:textId="4E08A125" w:rsidR="00043F03" w:rsidRPr="00742375" w:rsidRDefault="00742375" w:rsidP="008C29F9">
            <w:pPr>
              <w:jc w:val="center"/>
              <w:rPr>
                <w:rFonts w:ascii="Times New Roman" w:hAnsi="Times New Roman" w:cs="Times New Roman"/>
              </w:rPr>
            </w:pPr>
            <w:r w:rsidRPr="00742375">
              <w:rPr>
                <w:rFonts w:ascii="Times New Roman" w:hAnsi="Times New Roman" w:cs="Times New Roman"/>
              </w:rPr>
              <w:t xml:space="preserve">23-04-2026, Thursday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vMerge w:val="restart"/>
          </w:tcPr>
          <w:p w14:paraId="62879E1D" w14:textId="606DD0C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01:09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7B993F9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q</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5DE155C9" w14:textId="0877193D"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w</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28A4DD02" w14:textId="355055B4"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e</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26FB1D6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r</w:t>
            </w:r>
          </w:p>
        </w:tc>
      </w:tr>
      <w:tr w:rsidR="00043F03" w14:paraId="45EBDD80" w14:textId="77777777" w:rsidTr="00742375">
        <w:trPr>
          <w:trHeight w:hRule="auto"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vMerge/>
          </w:tcPr>
          <w:p w14:paraId="027504CF" w14:textId="740843D1"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5E462FBF" w14:textId="14EB142E"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a</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45A29538" w14:textId="3BB7B4F2"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s</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0943663B" w14:textId="5C967ED8"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x</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79B59396" w14:textId="40828B0B"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c</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19D9" w14:textId="77777777" w:rsidR="00892214" w:rsidRDefault="00892214" w:rsidP="0039665D">
      <w:pPr>
        <w:spacing w:after="0" w:line="240" w:lineRule="auto"/>
      </w:pPr>
      <w:r>
        <w:separator/>
      </w:r>
    </w:p>
  </w:endnote>
  <w:endnote w:type="continuationSeparator" w:id="0">
    <w:p w14:paraId="0870EC18" w14:textId="77777777" w:rsidR="00892214" w:rsidRDefault="00892214"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67CB" w14:textId="77777777" w:rsidR="00892214" w:rsidRDefault="00892214" w:rsidP="0039665D">
      <w:pPr>
        <w:spacing w:after="0" w:line="240" w:lineRule="auto"/>
      </w:pPr>
      <w:r>
        <w:separator/>
      </w:r>
    </w:p>
  </w:footnote>
  <w:footnote w:type="continuationSeparator" w:id="0">
    <w:p w14:paraId="230A9218" w14:textId="77777777" w:rsidR="00892214" w:rsidRDefault="00892214"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511DC"/>
    <w:rsid w:val="0006063C"/>
    <w:rsid w:val="0015074B"/>
    <w:rsid w:val="0016774A"/>
    <w:rsid w:val="00242253"/>
    <w:rsid w:val="0027129F"/>
    <w:rsid w:val="002722B4"/>
    <w:rsid w:val="0029639D"/>
    <w:rsid w:val="00326F90"/>
    <w:rsid w:val="0037270E"/>
    <w:rsid w:val="003934FA"/>
    <w:rsid w:val="00393AF0"/>
    <w:rsid w:val="0039665D"/>
    <w:rsid w:val="003F7BDD"/>
    <w:rsid w:val="00543121"/>
    <w:rsid w:val="00543929"/>
    <w:rsid w:val="00655DA5"/>
    <w:rsid w:val="00742375"/>
    <w:rsid w:val="00745066"/>
    <w:rsid w:val="007919D6"/>
    <w:rsid w:val="00892214"/>
    <w:rsid w:val="008B2C10"/>
    <w:rsid w:val="008C29F9"/>
    <w:rsid w:val="008F55E2"/>
    <w:rsid w:val="009C50BE"/>
    <w:rsid w:val="009D1915"/>
    <w:rsid w:val="009E538E"/>
    <w:rsid w:val="00A720E7"/>
    <w:rsid w:val="00AA1D8D"/>
    <w:rsid w:val="00AA3621"/>
    <w:rsid w:val="00AE3A3A"/>
    <w:rsid w:val="00B47730"/>
    <w:rsid w:val="00B644B2"/>
    <w:rsid w:val="00CB0664"/>
    <w:rsid w:val="00E23827"/>
    <w:rsid w:val="00EC7EA7"/>
    <w:rsid w:val="00EE09B7"/>
    <w:rsid w:val="00F64A4C"/>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17</cp:revision>
  <dcterms:created xsi:type="dcterms:W3CDTF">2013-12-23T23:15:00Z</dcterms:created>
  <dcterms:modified xsi:type="dcterms:W3CDTF">2026-04-07T10:41:00Z</dcterms:modified>
  <cp:category/>
</cp:coreProperties>
</file>