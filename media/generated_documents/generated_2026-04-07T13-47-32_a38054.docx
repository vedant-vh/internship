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5E44" w14:textId="77777777" w:rsidR="00EC5299" w:rsidRDefault="00EC5299">
      <w:pPr>
        <w:autoSpaceDE w:val="0"/>
        <w:autoSpaceDN w:val="0"/>
        <w:spacing w:after="358" w:line="220" w:lineRule="exact"/>
      </w:pPr>
    </w:p>
    <w:p w14:paraId="357547C5" w14:textId="735FC353" w:rsidR="00EC5299" w:rsidRDefault="00775650" w:rsidP="001E42E2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</w:t>
      </w:r>
      <w:r>
        <w:br/>
      </w: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7ECE45E7" w14:textId="43F1A0AF" w:rsidR="001E42E2" w:rsidRDefault="00775650" w:rsidP="001E42E2">
      <w:pPr>
        <w:autoSpaceDE w:val="0"/>
        <w:autoSpaceDN w:val="0"/>
        <w:spacing w:before="284" w:after="324" w:line="240" w:lineRule="auto"/>
        <w:jc w:val="center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>ATTENDANCE SHEET (LECTURE) </w:t>
      </w:r>
    </w:p>
    <w:p w14:paraId="6F4F2E13" w14:textId="48E80FFC" w:rsidR="00EC5299" w:rsidRDefault="00775650" w:rsidP="001E42E2">
      <w:pPr>
        <w:autoSpaceDE w:val="0"/>
        <w:autoSpaceDN w:val="0"/>
        <w:spacing w:before="284" w:after="324" w:line="364" w:lineRule="exac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Academic Year: 25-26                                                                                   Semester: 5</w:t>
      </w:r>
    </w:p>
    <w:p w14:paraId="37311F1F" w14:textId="2CDD1FDC" w:rsidR="00EC5299" w:rsidRDefault="00EE484B">
      <w:pPr>
        <w:autoSpaceDE w:val="0"/>
        <w:autoSpaceDN w:val="0"/>
        <w:spacing w:after="0" w:line="218" w:lineRule="exact"/>
      </w:pPr>
      <w:r w:rsidRPr="00EE484B">
        <w:rPr>
          <w:b/>
          <w:bCs/>
          <w:lang w:val="en-IN"/>
        </w:rPr>
        <w:t xml:space="preserve">Department: IT                                  Class: TE                                        Division: 09                                          Subject: aa</w:t>
      </w:r>
    </w:p>
    <w:p w14:paraId="5BBA3B50" w14:textId="77777777" w:rsidR="00EE484B" w:rsidRDefault="00EE484B">
      <w:pPr>
        <w:autoSpaceDE w:val="0"/>
        <w:autoSpaceDN w:val="0"/>
        <w:spacing w:after="0" w:line="218" w:lineRule="exact"/>
      </w:pPr>
    </w:p>
    <w:p w14:paraId="2B057D7D" w14:textId="77777777" w:rsidR="00EE484B" w:rsidRDefault="00EE484B">
      <w:pPr>
        <w:autoSpaceDE w:val="0"/>
        <w:autoSpaceDN w:val="0"/>
        <w:spacing w:after="0" w:line="218" w:lineRule="exact"/>
      </w:pP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1016"/>
        <w:gridCol w:w="2880"/>
        <w:gridCol w:w="886"/>
        <w:gridCol w:w="894"/>
        <w:gridCol w:w="892"/>
        <w:gridCol w:w="894"/>
        <w:gridCol w:w="896"/>
        <w:gridCol w:w="892"/>
        <w:gridCol w:w="890"/>
        <w:gridCol w:w="892"/>
        <w:gridCol w:w="892"/>
        <w:gridCol w:w="898"/>
        <w:gridCol w:w="894"/>
        <w:gridCol w:w="892"/>
      </w:tblGrid>
      <w:tr w:rsidR="00EC5299" w14:paraId="2650E2DD" w14:textId="77777777">
        <w:trPr>
          <w:trHeight w:hRule="auto" w:val="332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83BC7A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R.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E29AD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Name Of The Student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A1F9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79B6C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658D24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E4754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74A891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73B949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98140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459A6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4121EE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BF905C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11FEA6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630F5B" w14:textId="77777777" w:rsidR="00EC5299" w:rsidRDefault="00775650">
            <w:pPr>
              <w:autoSpaceDE w:val="0"/>
              <w:autoSpaceDN w:val="0"/>
              <w:spacing w:before="6" w:after="0" w:line="310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Date </w:t>
            </w:r>
          </w:p>
        </w:tc>
      </w:tr>
      <w:tr w:rsidR="00EC5299" w14:paraId="565E0DE1" w14:textId="77777777" w:rsidTr="00EE484B">
        <w:trPr>
          <w:trHeight w:hRule="auto" w:val="644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8F25E3" w14:textId="2A9381B0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lqkJDW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AD2D82" w14:textId="6C47F50E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OWIEJHD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7CF5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99E60B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1AF8B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400E2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62C2B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D5579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8E7659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5F3881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07969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28DDA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CBE50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1DE81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</w:tr>
      <w:tr w:rsidR="00EC5299" w14:paraId="565E0DE1" w14:textId="77777777" w:rsidTr="00EE484B">
        <w:trPr>
          <w:trHeight w:hRule="auto" w:val="644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8F25E3" w14:textId="2A9381B0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wkejd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AD2D82" w14:textId="6C47F50E" w:rsidR="00EC5299" w:rsidRPr="003C003A" w:rsidRDefault="003C003A" w:rsidP="003C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03A">
              <w:rPr>
                <w:rFonts w:ascii="Times New Roman" w:hAnsi="Times New Roman" w:cs="Times New Roman"/>
                <w:sz w:val="24"/>
                <w:szCs w:val="24"/>
              </w:rPr>
              <w:t xml:space="preserve">ehdlwke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7CF5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99E60B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1AF8B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400E2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62C2B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D5579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8E7659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5F3881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07969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28DDA5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CBE507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1DE81A" w14:textId="77777777" w:rsidR="00EC5299" w:rsidRPr="001E42E2" w:rsidRDefault="00EC5299">
            <w:pPr>
              <w:rPr>
                <w:rFonts w:ascii="Times New Roman" w:hAnsi="Times New Roman" w:cs="Times New Roman"/>
              </w:rPr>
            </w:pPr>
          </w:p>
        </w:tc>
      </w:tr>
    </w:tbl>
    <w:p w14:paraId="16C62968" w14:textId="77777777" w:rsidR="00EC5299" w:rsidRDefault="00775650">
      <w:pPr>
        <w:tabs>
          <w:tab w:val="left" w:pos="10196"/>
          <w:tab w:val="left" w:pos="10410"/>
        </w:tabs>
        <w:autoSpaceDE w:val="0"/>
        <w:autoSpaceDN w:val="0"/>
        <w:spacing w:before="314" w:after="0" w:line="322" w:lineRule="exact"/>
        <w:ind w:left="116" w:right="576"/>
      </w:pPr>
      <w:r>
        <w:rPr>
          <w:rFonts w:ascii="TimesNewRomanPSMT" w:eastAsia="TimesNewRomanPSMT" w:hAnsi="TimesNewRomanPSMT"/>
          <w:color w:val="000000"/>
          <w:sz w:val="28"/>
        </w:rPr>
        <w:t xml:space="preserve">P.S. Absence of a student be marked by “A” in red ink.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___________________________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Lab Teacher (Name &amp; Sign.) </w:t>
      </w:r>
    </w:p>
    <w:sectPr w:rsidR="00EC5299" w:rsidSect="00034616">
      <w:footerReference w:type="default" r:id="rId8"/>
      <w:pgSz w:w="16838" w:h="11904"/>
      <w:pgMar w:top="580" w:right="1166" w:bottom="360" w:left="10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249B" w14:textId="77777777" w:rsidR="003469BE" w:rsidRDefault="003469BE" w:rsidP="00EF1D2C">
      <w:pPr>
        <w:spacing w:after="0" w:line="240" w:lineRule="auto"/>
      </w:pPr>
      <w:r>
        <w:separator/>
      </w:r>
    </w:p>
  </w:endnote>
  <w:endnote w:type="continuationSeparator" w:id="0">
    <w:p w14:paraId="48FC7D82" w14:textId="77777777" w:rsidR="003469BE" w:rsidRDefault="003469BE" w:rsidP="00EF1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A974" w14:textId="1AB464CC" w:rsidR="00EF1D2C" w:rsidRDefault="00EF1D2C">
    <w:pPr>
      <w:pStyle w:val="Footer"/>
    </w:pPr>
    <w:proofErr w:type="gramStart"/>
    <w:r w:rsidRPr="00EF1D2C">
      <w:t>P:F</w:t>
    </w:r>
    <w:proofErr w:type="gramEnd"/>
    <w:r w:rsidRPr="00EF1D2C">
      <w:t>-LTL-UG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BF5E" w14:textId="77777777" w:rsidR="003469BE" w:rsidRDefault="003469BE" w:rsidP="00EF1D2C">
      <w:pPr>
        <w:spacing w:after="0" w:line="240" w:lineRule="auto"/>
      </w:pPr>
      <w:r>
        <w:separator/>
      </w:r>
    </w:p>
  </w:footnote>
  <w:footnote w:type="continuationSeparator" w:id="0">
    <w:p w14:paraId="2EAF6FDB" w14:textId="77777777" w:rsidR="003469BE" w:rsidRDefault="003469BE" w:rsidP="00EF1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348242">
    <w:abstractNumId w:val="8"/>
  </w:num>
  <w:num w:numId="2" w16cid:durableId="684869078">
    <w:abstractNumId w:val="6"/>
  </w:num>
  <w:num w:numId="3" w16cid:durableId="1488979366">
    <w:abstractNumId w:val="5"/>
  </w:num>
  <w:num w:numId="4" w16cid:durableId="251663121">
    <w:abstractNumId w:val="4"/>
  </w:num>
  <w:num w:numId="5" w16cid:durableId="1480490567">
    <w:abstractNumId w:val="7"/>
  </w:num>
  <w:num w:numId="6" w16cid:durableId="1611232723">
    <w:abstractNumId w:val="3"/>
  </w:num>
  <w:num w:numId="7" w16cid:durableId="668942461">
    <w:abstractNumId w:val="2"/>
  </w:num>
  <w:num w:numId="8" w16cid:durableId="1502433404">
    <w:abstractNumId w:val="1"/>
  </w:num>
  <w:num w:numId="9" w16cid:durableId="42855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438"/>
    <w:rsid w:val="00034616"/>
    <w:rsid w:val="0006063C"/>
    <w:rsid w:val="0015074B"/>
    <w:rsid w:val="001655E2"/>
    <w:rsid w:val="001E42E2"/>
    <w:rsid w:val="0029639D"/>
    <w:rsid w:val="00326F90"/>
    <w:rsid w:val="003469BE"/>
    <w:rsid w:val="003C003A"/>
    <w:rsid w:val="0040187A"/>
    <w:rsid w:val="004A7820"/>
    <w:rsid w:val="004C6B79"/>
    <w:rsid w:val="00556CC2"/>
    <w:rsid w:val="00595D55"/>
    <w:rsid w:val="00775650"/>
    <w:rsid w:val="00937F1C"/>
    <w:rsid w:val="009C2688"/>
    <w:rsid w:val="00AA1D8D"/>
    <w:rsid w:val="00B47730"/>
    <w:rsid w:val="00CB0664"/>
    <w:rsid w:val="00EC0C9B"/>
    <w:rsid w:val="00EC5299"/>
    <w:rsid w:val="00EE484B"/>
    <w:rsid w:val="00EF1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3802A"/>
  <w14:defaultImageDpi w14:val="300"/>
  <w15:docId w15:val="{FB325C2B-B2BB-470F-8F44-44DB45A3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2026-04-07T13:32:00Z</dcterms:created>
  <dcterms:modified xsi:type="dcterms:W3CDTF">2026-04-07T13:46:00Z</dcterms:modified>
  <cp:category/>
</cp:coreProperties>
</file>