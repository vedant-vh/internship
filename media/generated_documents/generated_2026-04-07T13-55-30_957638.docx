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DCBA" w14:textId="77777777" w:rsidR="00184C86" w:rsidRDefault="00184C86">
      <w:pPr>
        <w:autoSpaceDE w:val="0"/>
        <w:autoSpaceDN w:val="0"/>
        <w:spacing w:after="144" w:line="220" w:lineRule="exact"/>
      </w:pPr>
    </w:p>
    <w:p w14:paraId="44F5A197" w14:textId="77777777" w:rsidR="00184C86" w:rsidRDefault="004C2D36">
      <w:pPr>
        <w:autoSpaceDE w:val="0"/>
        <w:autoSpaceDN w:val="0"/>
        <w:spacing w:after="0" w:line="316" w:lineRule="exact"/>
        <w:ind w:left="1440" w:right="1440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 , PUNE – 43. </w:t>
      </w:r>
    </w:p>
    <w:p w14:paraId="1E44E56A" w14:textId="77777777" w:rsidR="00184C86" w:rsidRDefault="004C2D36">
      <w:pPr>
        <w:autoSpaceDE w:val="0"/>
        <w:autoSpaceDN w:val="0"/>
        <w:spacing w:before="382" w:after="0" w:line="358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>FACULTY TIME TABLE</w:t>
      </w:r>
    </w:p>
    <w:p w14:paraId="5421D8E4" w14:textId="2389B360" w:rsidR="00184C86" w:rsidRDefault="004C2D36">
      <w:pPr>
        <w:autoSpaceDE w:val="0"/>
        <w:autoSpaceDN w:val="0"/>
        <w:spacing w:before="334" w:after="0" w:line="266" w:lineRule="exact"/>
        <w:ind w:left="14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Academic Year :  25-26                                                    Semester:-  6 </w:t>
      </w:r>
    </w:p>
    <w:p w14:paraId="318A8450" w14:textId="1A50EB24" w:rsidR="00184C86" w:rsidRDefault="004C2D36">
      <w:pPr>
        <w:autoSpaceDE w:val="0"/>
        <w:autoSpaceDN w:val="0"/>
        <w:spacing w:before="330" w:after="0" w:line="266" w:lineRule="exact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Name of the Staff: kajdh </w:t>
      </w:r>
    </w:p>
    <w:p w14:paraId="2A02B09A" w14:textId="10A15F91" w:rsidR="00184C86" w:rsidRDefault="004C2D36">
      <w:pPr>
        <w:autoSpaceDE w:val="0"/>
        <w:autoSpaceDN w:val="0"/>
        <w:spacing w:before="818" w:after="258" w:line="308" w:lineRule="exact"/>
        <w:jc w:val="center"/>
      </w:pPr>
      <w:r>
        <w:rPr>
          <w:rFonts w:ascii="TimesNewRomanPS" w:eastAsia="TimesNewRomanPS" w:hAnsi="TimesNewRomanPS"/>
          <w:b/>
          <w:color w:val="000000"/>
        </w:rPr>
        <w:t xml:space="preserve">Department : - IT                                                              W.E.F.  23-04-2026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438"/>
        <w:gridCol w:w="1320"/>
        <w:gridCol w:w="1318"/>
        <w:gridCol w:w="1320"/>
        <w:gridCol w:w="1320"/>
        <w:gridCol w:w="1320"/>
        <w:gridCol w:w="1324"/>
      </w:tblGrid>
      <w:tr w:rsidR="00184C86" w14:paraId="3F359E8E" w14:textId="77777777">
        <w:trPr>
          <w:trHeight w:hRule="auto" w:val="604"/>
        </w:trPr>
        <w:tc>
          <w:tcPr>
            <w:tcW w:w="143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43DDEFC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Time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4A037A0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Monday </w:t>
            </w:r>
          </w:p>
        </w:tc>
        <w:tc>
          <w:tcPr>
            <w:tcW w:w="1318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182B2F0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Tuesday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E179BC5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Wednesday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ABFB4B4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Thursday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78412AA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Friday </w:t>
            </w:r>
          </w:p>
        </w:tc>
        <w:tc>
          <w:tcPr>
            <w:tcW w:w="1324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</w:tcPr>
          <w:p w14:paraId="30CCE338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Saturday </w:t>
            </w:r>
          </w:p>
        </w:tc>
      </w:tr>
      <w:tr w:rsidR="00373F8B" w14:paraId="46DDE571" w14:textId="77777777" w:rsidTr="00373F8B">
        <w:trPr>
          <w:trHeight w:hRule="auto" w:val="590"/>
        </w:trPr>
        <w:tc>
          <w:tcPr>
            <w:tcW w:w="1438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32BE6F1" w14:textId="2217DE31" w:rsidR="00373F8B" w:rsidRPr="00373F8B" w:rsidRDefault="00373F8B" w:rsidP="00373F8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10:25 PM to 12:25 AM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47888A" w14:textId="31CDA12E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qq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4DD991" w14:textId="2BDF281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a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2A07BCC" w14:textId="69D8B69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w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BA1F24" w14:textId="3CE15302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s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49A6B6" w14:textId="45446C1D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x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08D46B3" w14:textId="4D50B0B7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z</w:t>
            </w:r>
          </w:p>
        </w:tc>
      </w:tr>
      <w:tr w:rsidR="00373F8B" w14:paraId="46DDE571" w14:textId="77777777" w:rsidTr="00373F8B">
        <w:trPr>
          <w:trHeight w:hRule="auto" w:val="590"/>
        </w:trPr>
        <w:tc>
          <w:tcPr>
            <w:tcW w:w="1438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32BE6F1" w14:textId="2217DE31" w:rsidR="00373F8B" w:rsidRPr="00373F8B" w:rsidRDefault="00373F8B" w:rsidP="00373F8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08:25 PM to 11:25 PM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47888A" w14:textId="31CDA12E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l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4DD991" w14:textId="2BDF281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p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2A07BCC" w14:textId="69D8B69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m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BA1F24" w14:textId="3CE15302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n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49A6B6" w14:textId="45446C1D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j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08D46B3" w14:textId="4D50B0B7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h</w:t>
            </w:r>
          </w:p>
        </w:tc>
      </w:tr>
    </w:tbl>
    <w:p w14:paraId="70F9DA1A" w14:textId="77777777" w:rsidR="00184C86" w:rsidRDefault="004C2D36">
      <w:pPr>
        <w:autoSpaceDE w:val="0"/>
        <w:autoSpaceDN w:val="0"/>
        <w:spacing w:before="254" w:after="206" w:line="244" w:lineRule="exact"/>
        <w:ind w:left="734"/>
      </w:pPr>
      <w:r>
        <w:rPr>
          <w:rFonts w:ascii="TimesNewRomanPS" w:eastAsia="TimesNewRomanPS" w:hAnsi="TimesNewRomanPS"/>
          <w:b/>
          <w:color w:val="000000"/>
        </w:rPr>
        <w:t xml:space="preserve">Load : </w:t>
      </w:r>
    </w:p>
    <w:tbl>
      <w:tblPr>
        <w:tblW w:w="0" w:type="auto"/>
        <w:tblInd w:w="718" w:type="dxa"/>
        <w:tblLayout w:type="fixed"/>
        <w:tblLook w:val="04A0" w:firstRow="1" w:lastRow="0" w:firstColumn="1" w:lastColumn="0" w:noHBand="0" w:noVBand="1"/>
      </w:tblPr>
      <w:tblGrid>
        <w:gridCol w:w="1920"/>
        <w:gridCol w:w="2500"/>
        <w:gridCol w:w="3680"/>
      </w:tblGrid>
      <w:tr w:rsidR="00184C86" w14:paraId="198DDBF5" w14:textId="77777777">
        <w:trPr>
          <w:trHeight w:hRule="auto" w:val="30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3C311DA4" w14:textId="77777777" w:rsidR="00184C86" w:rsidRDefault="004C2D36">
            <w:pPr>
              <w:autoSpaceDE w:val="0"/>
              <w:autoSpaceDN w:val="0"/>
              <w:spacing w:before="56" w:after="0" w:line="244" w:lineRule="exact"/>
              <w:ind w:right="44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Theory 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34B02B5" w14:textId="3CB526EA" w:rsidR="00184C86" w:rsidRDefault="004C2D36">
            <w:pPr>
              <w:autoSpaceDE w:val="0"/>
              <w:autoSpaceDN w:val="0"/>
              <w:spacing w:before="56" w:after="0" w:line="244" w:lineRule="exact"/>
              <w:ind w:left="25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kqwhd</w:t>
            </w:r>
          </w:p>
        </w:tc>
        <w:tc>
          <w:tcPr>
            <w:tcW w:w="3680" w:type="dxa"/>
            <w:vMerge w:val="restart"/>
            <w:tcMar>
              <w:left w:w="0" w:type="dxa"/>
              <w:right w:w="0" w:type="dxa"/>
            </w:tcMar>
          </w:tcPr>
          <w:p w14:paraId="2FB3A356" w14:textId="77777777" w:rsidR="00184C86" w:rsidRDefault="004C2D36">
            <w:pPr>
              <w:autoSpaceDE w:val="0"/>
              <w:autoSpaceDN w:val="0"/>
              <w:spacing w:before="3602" w:after="0" w:line="244" w:lineRule="exact"/>
              <w:ind w:right="556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_________ </w:t>
            </w:r>
          </w:p>
        </w:tc>
      </w:tr>
      <w:tr w:rsidR="00184C86" w14:paraId="494101E5" w14:textId="77777777">
        <w:trPr>
          <w:trHeight w:hRule="auto" w:val="26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723C04F1" w14:textId="77777777" w:rsidR="00184C86" w:rsidRDefault="004C2D36">
            <w:pPr>
              <w:autoSpaceDE w:val="0"/>
              <w:autoSpaceDN w:val="0"/>
              <w:spacing w:before="14" w:after="0" w:line="244" w:lineRule="exact"/>
              <w:ind w:right="290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Practical 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3968193" w14:textId="0554E69B" w:rsidR="00184C86" w:rsidRDefault="004C2D36">
            <w:pPr>
              <w:autoSpaceDE w:val="0"/>
              <w:autoSpaceDN w:val="0"/>
              <w:spacing w:before="14" w:after="0" w:line="244" w:lineRule="exact"/>
              <w:ind w:left="25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akusgd</w:t>
            </w:r>
          </w:p>
        </w:tc>
        <w:tc>
          <w:tcPr>
            <w:tcW w:w="3136" w:type="dxa"/>
            <w:vMerge/>
          </w:tcPr>
          <w:p w14:paraId="3FF586CB" w14:textId="77777777" w:rsidR="00184C86" w:rsidRDefault="00184C86"/>
        </w:tc>
      </w:tr>
      <w:tr w:rsidR="00184C86" w14:paraId="501D35A3" w14:textId="77777777">
        <w:trPr>
          <w:trHeight w:hRule="auto" w:val="164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5DF29A76" w14:textId="77777777" w:rsidR="00184C86" w:rsidRDefault="004C2D36">
            <w:pPr>
              <w:autoSpaceDE w:val="0"/>
              <w:autoSpaceDN w:val="0"/>
              <w:spacing w:before="4" w:after="0" w:line="244" w:lineRule="exact"/>
              <w:ind w:right="45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Project </w:t>
            </w:r>
          </w:p>
        </w:tc>
        <w:tc>
          <w:tcPr>
            <w:tcW w:w="2500" w:type="dxa"/>
            <w:vMerge w:val="restart"/>
            <w:tcMar>
              <w:left w:w="0" w:type="dxa"/>
              <w:right w:w="0" w:type="dxa"/>
            </w:tcMar>
          </w:tcPr>
          <w:p w14:paraId="3F1C8CC4" w14:textId="2AEC7686" w:rsidR="00184C86" w:rsidRDefault="004C2D36">
            <w:pPr>
              <w:autoSpaceDE w:val="0"/>
              <w:autoSpaceDN w:val="0"/>
              <w:spacing w:before="4" w:after="0" w:line="244" w:lineRule="exact"/>
              <w:ind w:left="25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aljd</w:t>
            </w:r>
          </w:p>
        </w:tc>
        <w:tc>
          <w:tcPr>
            <w:tcW w:w="3136" w:type="dxa"/>
            <w:vMerge/>
          </w:tcPr>
          <w:p w14:paraId="45510442" w14:textId="77777777" w:rsidR="00184C86" w:rsidRDefault="00184C86"/>
        </w:tc>
      </w:tr>
      <w:tr w:rsidR="00184C86" w14:paraId="53DFF926" w14:textId="77777777" w:rsidTr="00C930D0">
        <w:trPr>
          <w:trHeight w:hRule="auto" w:val="1713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0B9F8A01" w14:textId="77777777" w:rsidR="00184C86" w:rsidRDefault="004C2D36">
            <w:pPr>
              <w:autoSpaceDE w:val="0"/>
              <w:autoSpaceDN w:val="0"/>
              <w:spacing w:before="1402" w:after="0" w:line="244" w:lineRule="exact"/>
              <w:ind w:right="246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________ </w:t>
            </w:r>
          </w:p>
        </w:tc>
        <w:tc>
          <w:tcPr>
            <w:tcW w:w="3136" w:type="dxa"/>
            <w:vMerge/>
          </w:tcPr>
          <w:p w14:paraId="027E0F66" w14:textId="77777777" w:rsidR="00184C86" w:rsidRDefault="00184C86"/>
        </w:tc>
        <w:tc>
          <w:tcPr>
            <w:tcW w:w="3136" w:type="dxa"/>
            <w:vMerge/>
          </w:tcPr>
          <w:p w14:paraId="39217706" w14:textId="77777777" w:rsidR="00184C86" w:rsidRDefault="00184C86"/>
        </w:tc>
      </w:tr>
    </w:tbl>
    <w:p w14:paraId="5265FAB9" w14:textId="1583B963" w:rsidR="00184C86" w:rsidRDefault="004C2D36">
      <w:pPr>
        <w:tabs>
          <w:tab w:val="left" w:pos="7214"/>
        </w:tabs>
        <w:autoSpaceDE w:val="0"/>
        <w:autoSpaceDN w:val="0"/>
        <w:spacing w:before="2" w:after="0" w:line="244" w:lineRule="exact"/>
        <w:ind w:left="1620"/>
      </w:pPr>
      <w:r>
        <w:rPr>
          <w:rFonts w:ascii="TimesNewRomanPS" w:eastAsia="TimesNewRomanPS" w:hAnsi="TimesNewRomanPS"/>
          <w:b/>
          <w:color w:val="000000"/>
        </w:rPr>
        <w:t xml:space="preserve"> HOD                                                                                                         Principal </w:t>
      </w:r>
    </w:p>
    <w:sectPr w:rsidR="00184C86" w:rsidSect="00034616">
      <w:footerReference w:type="default" r:id="rId8"/>
      <w:pgSz w:w="11904" w:h="16838"/>
      <w:pgMar w:top="362" w:right="1214" w:bottom="366" w:left="128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EBF9E" w14:textId="77777777" w:rsidR="0039690D" w:rsidRDefault="0039690D" w:rsidP="00D73C7C">
      <w:pPr>
        <w:spacing w:after="0" w:line="240" w:lineRule="auto"/>
      </w:pPr>
      <w:r>
        <w:separator/>
      </w:r>
    </w:p>
  </w:endnote>
  <w:endnote w:type="continuationSeparator" w:id="0">
    <w:p w14:paraId="32B92CC5" w14:textId="77777777" w:rsidR="0039690D" w:rsidRDefault="0039690D" w:rsidP="00D73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38E2F" w14:textId="03EDE3CA" w:rsidR="00D73C7C" w:rsidRDefault="00D73C7C">
    <w:pPr>
      <w:pStyle w:val="Footer"/>
    </w:pPr>
    <w:r w:rsidRPr="00D73C7C">
      <w:t>P:F-CTL –UG / 04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1531F" w14:textId="77777777" w:rsidR="0039690D" w:rsidRDefault="0039690D" w:rsidP="00D73C7C">
      <w:pPr>
        <w:spacing w:after="0" w:line="240" w:lineRule="auto"/>
      </w:pPr>
      <w:r>
        <w:separator/>
      </w:r>
    </w:p>
  </w:footnote>
  <w:footnote w:type="continuationSeparator" w:id="0">
    <w:p w14:paraId="0F5ACD32" w14:textId="77777777" w:rsidR="0039690D" w:rsidRDefault="0039690D" w:rsidP="00D73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854986">
    <w:abstractNumId w:val="8"/>
  </w:num>
  <w:num w:numId="2" w16cid:durableId="1461462019">
    <w:abstractNumId w:val="6"/>
  </w:num>
  <w:num w:numId="3" w16cid:durableId="65879172">
    <w:abstractNumId w:val="5"/>
  </w:num>
  <w:num w:numId="4" w16cid:durableId="1453786876">
    <w:abstractNumId w:val="4"/>
  </w:num>
  <w:num w:numId="5" w16cid:durableId="751390110">
    <w:abstractNumId w:val="7"/>
  </w:num>
  <w:num w:numId="6" w16cid:durableId="621300945">
    <w:abstractNumId w:val="3"/>
  </w:num>
  <w:num w:numId="7" w16cid:durableId="1239486669">
    <w:abstractNumId w:val="2"/>
  </w:num>
  <w:num w:numId="8" w16cid:durableId="1223249297">
    <w:abstractNumId w:val="1"/>
  </w:num>
  <w:num w:numId="9" w16cid:durableId="496532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C86"/>
    <w:rsid w:val="0029639D"/>
    <w:rsid w:val="00326F90"/>
    <w:rsid w:val="00363FBC"/>
    <w:rsid w:val="00373F8B"/>
    <w:rsid w:val="00386EAB"/>
    <w:rsid w:val="0039690D"/>
    <w:rsid w:val="004C2D36"/>
    <w:rsid w:val="00595D55"/>
    <w:rsid w:val="006F4A2F"/>
    <w:rsid w:val="00894BCE"/>
    <w:rsid w:val="00932E4A"/>
    <w:rsid w:val="009D46AA"/>
    <w:rsid w:val="00AA1D8D"/>
    <w:rsid w:val="00B47730"/>
    <w:rsid w:val="00C03345"/>
    <w:rsid w:val="00C23CE4"/>
    <w:rsid w:val="00C930D0"/>
    <w:rsid w:val="00CB0664"/>
    <w:rsid w:val="00D02090"/>
    <w:rsid w:val="00D73C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E66CD"/>
  <w14:defaultImageDpi w14:val="300"/>
  <w15:docId w15:val="{83FEFC77-1C5A-40E8-989C-08ECD7A3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4</cp:revision>
  <dcterms:created xsi:type="dcterms:W3CDTF">2026-04-07T13:39:00Z</dcterms:created>
  <dcterms:modified xsi:type="dcterms:W3CDTF">2026-04-07T13:54:00Z</dcterms:modified>
  <cp:category/>
</cp:coreProperties>
</file>