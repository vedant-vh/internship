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0288" w14:textId="77777777" w:rsidR="0004479C" w:rsidRDefault="0004479C">
      <w:pPr>
        <w:autoSpaceDE w:val="0"/>
        <w:autoSpaceDN w:val="0"/>
        <w:spacing w:after="144" w:line="220" w:lineRule="exact"/>
      </w:pPr>
    </w:p>
    <w:p w14:paraId="5ACBEAE7" w14:textId="77777777" w:rsidR="0004479C" w:rsidRDefault="00CC727B">
      <w:pPr>
        <w:autoSpaceDE w:val="0"/>
        <w:autoSpaceDN w:val="0"/>
        <w:spacing w:after="0" w:line="316" w:lineRule="exact"/>
        <w:ind w:left="1728" w:right="1728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DHANKAWADI, PUNE – 43. </w:t>
      </w:r>
    </w:p>
    <w:p w14:paraId="5BFF9567" w14:textId="77777777" w:rsidR="0004479C" w:rsidRDefault="00CC727B">
      <w:pPr>
        <w:autoSpaceDE w:val="0"/>
        <w:autoSpaceDN w:val="0"/>
        <w:spacing w:before="382" w:after="0" w:line="358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CLASS TIME TABLE </w:t>
      </w:r>
    </w:p>
    <w:p w14:paraId="7713896D" w14:textId="34542771" w:rsidR="0004479C" w:rsidRPr="00C336E5" w:rsidRDefault="00CC727B" w:rsidP="00C336E5">
      <w:pPr>
        <w:tabs>
          <w:tab w:val="left" w:pos="4420"/>
        </w:tabs>
        <w:autoSpaceDE w:val="0"/>
        <w:autoSpaceDN w:val="0"/>
        <w:spacing w:before="366" w:after="254" w:line="256" w:lineRule="exact"/>
        <w:ind w:left="196" w:right="432"/>
        <w:rPr>
          <w:rFonts w:ascii="TimesNewRomanPS" w:eastAsia="TimesNewRomanPS" w:hAnsi="TimesNewRomanPS"/>
          <w:b/>
          <w:color w:val="000000"/>
        </w:rPr>
      </w:pPr>
      <w:r>
        <w:rPr>
          <w:rFonts w:ascii="TimesNewRomanPS" w:eastAsia="TimesNewRomanPS" w:hAnsi="TimesNewRomanPS"/>
          <w:b/>
          <w:color w:val="000000"/>
        </w:rPr>
        <w:t xml:space="preserve">Academic Year : - 25-26                                                          Semester : - 4 Department : - Information Technology                                                      Classroom:- kjrf Class:-lekfm                                                                                                             WEF: - 17-04-2026 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260"/>
        <w:gridCol w:w="1410"/>
        <w:gridCol w:w="1412"/>
        <w:gridCol w:w="1406"/>
        <w:gridCol w:w="1410"/>
        <w:gridCol w:w="1412"/>
        <w:gridCol w:w="1414"/>
      </w:tblGrid>
      <w:tr w:rsidR="0004479C" w14:paraId="3C3AE2E0" w14:textId="77777777" w:rsidTr="00D37619">
        <w:trPr>
          <w:trHeight w:hRule="auto" w:val="604"/>
        </w:trPr>
        <w:tc>
          <w:tcPr>
            <w:tcW w:w="1260" w:type="dxa"/>
            <w:tcBorders>
              <w:top w:val="single" w:sz="11" w:space="0" w:color="000000"/>
              <w:left w:val="single" w:sz="11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438C01D9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Time </w:t>
            </w:r>
          </w:p>
        </w:tc>
        <w:tc>
          <w:tcPr>
            <w:tcW w:w="141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D2FC75C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Monday </w:t>
            </w:r>
          </w:p>
        </w:tc>
        <w:tc>
          <w:tcPr>
            <w:tcW w:w="1412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5CFFF2FB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Tuesday </w:t>
            </w:r>
          </w:p>
        </w:tc>
        <w:tc>
          <w:tcPr>
            <w:tcW w:w="1406" w:type="dxa"/>
            <w:tcBorders>
              <w:top w:val="single" w:sz="11" w:space="0" w:color="000000"/>
              <w:left w:val="single" w:sz="6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2196A03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Wednesday </w:t>
            </w:r>
          </w:p>
        </w:tc>
        <w:tc>
          <w:tcPr>
            <w:tcW w:w="141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0404E556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Thursday </w:t>
            </w:r>
          </w:p>
        </w:tc>
        <w:tc>
          <w:tcPr>
            <w:tcW w:w="1412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4ADECB77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Friday </w:t>
            </w:r>
          </w:p>
        </w:tc>
        <w:tc>
          <w:tcPr>
            <w:tcW w:w="1414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11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030690C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Saturday </w:t>
            </w:r>
          </w:p>
        </w:tc>
      </w:tr>
      <w:tr w:rsidR="0004479C" w:rsidRPr="00D37619" w14:paraId="29562316" w14:textId="77777777" w:rsidTr="0084514C">
        <w:trPr>
          <w:trHeight w:hRule="auto" w:val="596"/>
        </w:trPr>
        <w:tc>
          <w:tcPr>
            <w:tcW w:w="1260" w:type="dxa"/>
            <w:tcBorders>
              <w:top w:val="single" w:sz="5" w:space="0" w:color="000000"/>
              <w:left w:val="single" w:sz="11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F3B3ACF" w14:textId="6772FBAB" w:rsidR="0004479C" w:rsidRPr="00D37619" w:rsidRDefault="0084514C" w:rsidP="0084514C">
            <w:pPr>
              <w:autoSpaceDE w:val="0"/>
              <w:autoSpaceDN w:val="0"/>
              <w:spacing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11:20 AM to 12:20 PM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E4BE9B2" w14:textId="699BC1FA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512AFB" w14:textId="618C9F15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EAA671" w14:textId="5D73FAA6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000CEC" w14:textId="64CE33B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FCABB4" w14:textId="6998F92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/>
            </w:r>
          </w:p>
        </w:tc>
        <w:tc>
          <w:tcPr>
            <w:tcW w:w="141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53D66F" w14:textId="5DCE7D5A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y</w:t>
            </w:r>
          </w:p>
        </w:tc>
      </w:tr>
      <w:tr w:rsidR="0004479C" w:rsidRPr="00D37619" w14:paraId="29562316" w14:textId="77777777" w:rsidTr="0084514C">
        <w:trPr>
          <w:trHeight w:hRule="auto" w:val="596"/>
        </w:trPr>
        <w:tc>
          <w:tcPr>
            <w:tcW w:w="1260" w:type="dxa"/>
            <w:tcBorders>
              <w:top w:val="single" w:sz="5" w:space="0" w:color="000000"/>
              <w:left w:val="single" w:sz="11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F3B3ACF" w14:textId="6772FBAB" w:rsidR="0004479C" w:rsidRPr="00D37619" w:rsidRDefault="0084514C" w:rsidP="0084514C">
            <w:pPr>
              <w:autoSpaceDE w:val="0"/>
              <w:autoSpaceDN w:val="0"/>
              <w:spacing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01:20 PM to 02:20 PM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E4BE9B2" w14:textId="699BC1FA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512AFB" w14:textId="618C9F15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x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EAA671" w14:textId="5D73FAA6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z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000CEC" w14:textId="64CE33B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FCABB4" w14:textId="6998F92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</w:t>
            </w:r>
          </w:p>
        </w:tc>
        <w:tc>
          <w:tcPr>
            <w:tcW w:w="141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53D66F" w14:textId="5DCE7D5A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</w:t>
            </w:r>
          </w:p>
        </w:tc>
      </w:tr>
      <w:tr w:rsidR="0004479C" w:rsidRPr="00D37619" w14:paraId="29562316" w14:textId="77777777" w:rsidTr="0084514C">
        <w:trPr>
          <w:trHeight w:hRule="auto" w:val="596"/>
        </w:trPr>
        <w:tc>
          <w:tcPr>
            <w:tcW w:w="1260" w:type="dxa"/>
            <w:tcBorders>
              <w:top w:val="single" w:sz="5" w:space="0" w:color="000000"/>
              <w:left w:val="single" w:sz="11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F3B3ACF" w14:textId="6772FBAB" w:rsidR="0004479C" w:rsidRPr="00D37619" w:rsidRDefault="0084514C" w:rsidP="0084514C">
            <w:pPr>
              <w:autoSpaceDE w:val="0"/>
              <w:autoSpaceDN w:val="0"/>
              <w:spacing w:line="266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09:21 AM to 10:21 AM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E4BE9B2" w14:textId="699BC1FA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512AFB" w14:textId="618C9F15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z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EAA671" w14:textId="5D73FAA6" w:rsidR="0004479C" w:rsidRPr="00D37619" w:rsidRDefault="0084514C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x</w:t>
            </w:r>
          </w:p>
        </w:tc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000CEC" w14:textId="64CE33B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</w:t>
            </w:r>
          </w:p>
        </w:tc>
        <w:tc>
          <w:tcPr>
            <w:tcW w:w="141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FCABB4" w14:textId="6998F928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w="141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53D66F" w14:textId="5DCE7D5A" w:rsidR="0004479C" w:rsidRPr="00D37619" w:rsidRDefault="001F1892" w:rsidP="0084514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</w:t>
            </w:r>
          </w:p>
        </w:tc>
      </w:tr>
    </w:tbl>
    <w:p w14:paraId="342FEE5A" w14:textId="598A98B9" w:rsidR="0004479C" w:rsidRDefault="0004479C">
      <w:pPr>
        <w:autoSpaceDE w:val="0"/>
        <w:autoSpaceDN w:val="0"/>
        <w:spacing w:after="0" w:line="196" w:lineRule="exact"/>
      </w:pPr>
    </w:p>
    <w:p w14:paraId="3511E280" w14:textId="4C05934B" w:rsidR="000471F1" w:rsidRDefault="000471F1" w:rsidP="000A716D">
      <w:pPr>
        <w:autoSpaceDE w:val="0"/>
        <w:autoSpaceDN w:val="0"/>
        <w:spacing w:after="0" w:line="196" w:lineRule="exact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Theory                                                                      Practical</w:t>
      </w:r>
    </w:p>
    <w:p w14:paraId="610AF39F" w14:textId="7C3108D4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181" w:tblpY="97"/>
        <w:tblW w:w="5778" w:type="dxa"/>
        <w:tblLayout w:type="fixed"/>
        <w:tblLook w:val="04A0" w:firstRow="1" w:lastRow="0" w:firstColumn="1" w:lastColumn="0" w:noHBand="0" w:noVBand="1"/>
      </w:tblPr>
      <w:tblGrid>
        <w:gridCol w:w="1098"/>
        <w:gridCol w:w="3240"/>
        <w:gridCol w:w="1440"/>
      </w:tblGrid>
      <w:tr w:rsidR="00D37619" w14:paraId="3C2B1E75" w14:textId="77777777" w:rsidTr="00D37619">
        <w:tc>
          <w:tcPr>
            <w:tcW w:w="1098" w:type="dxa"/>
            <w:shd w:val="clear" w:color="auto" w:fill="BFBFBF" w:themeFill="background1" w:themeFillShade="BF"/>
            <w:vAlign w:val="center"/>
          </w:tcPr>
          <w:p w14:paraId="0FCB0731" w14:textId="0DB4A228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3240" w:type="dxa"/>
            <w:shd w:val="clear" w:color="auto" w:fill="BFBFBF" w:themeFill="background1" w:themeFillShade="BF"/>
            <w:vAlign w:val="center"/>
          </w:tcPr>
          <w:p w14:paraId="7ADF8C28" w14:textId="7884A5B0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Staff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14:paraId="6D10E4EC" w14:textId="4EEB6E78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Lab</w:t>
            </w:r>
          </w:p>
        </w:tc>
      </w:tr>
      <w:tr w:rsidR="00B72F6F" w14:paraId="1EA137E7" w14:textId="77777777" w:rsidTr="00D37619">
        <w:tc>
          <w:tcPr>
            <w:tcW w:w="5778" w:type="dxa"/>
            <w:gridSpan w:val="3"/>
            <w:shd w:val="clear" w:color="auto" w:fill="BFBFBF" w:themeFill="background1" w:themeFillShade="BF"/>
            <w:vAlign w:val="center"/>
          </w:tcPr>
          <w:p w14:paraId="3F9DAA76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AAA</w:t>
            </w:r>
          </w:p>
        </w:tc>
      </w:tr>
      <w:tr w:rsidR="00B72F6F" w14:paraId="1EA137E7" w14:textId="77777777" w:rsidTr="00D37619">
        <w:tc>
          <w:tcPr>
            <w:tcW w:w="5778" w:type="dxa"/>
            <w:gridSpan w:val="3"/>
            <w:shd w:val="clear" w:color="auto" w:fill="BFBFBF" w:themeFill="background1" w:themeFillShade="BF"/>
            <w:vAlign w:val="center"/>
          </w:tcPr>
          <w:p w14:paraId="3F9DAA76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BBB</w:t>
            </w:r>
          </w:p>
        </w:tc>
      </w:tr>
    </w:tbl>
    <w:tbl>
      <w:tblPr>
        <w:tblStyle w:val="TableGrid"/>
        <w:tblpPr w:leftFromText="180" w:rightFromText="180" w:vertAnchor="text" w:horzAnchor="margin" w:tblpX="108" w:tblpY="85"/>
        <w:tblW w:w="0" w:type="auto"/>
        <w:tblLook w:val="04A0" w:firstRow="1" w:lastRow="0" w:firstColumn="1" w:lastColumn="0" w:noHBand="0" w:noVBand="1"/>
      </w:tblPr>
      <w:tblGrid>
        <w:gridCol w:w="1657"/>
        <w:gridCol w:w="2279"/>
      </w:tblGrid>
      <w:tr w:rsidR="00A87D57" w:rsidRPr="00A87D57" w14:paraId="382B3D18" w14:textId="77777777" w:rsidTr="00B25FEE">
        <w:trPr>
          <w:trHeight w:val="357"/>
        </w:trPr>
        <w:tc>
          <w:tcPr>
            <w:tcW w:w="1657" w:type="dxa"/>
            <w:shd w:val="clear" w:color="auto" w:fill="BFBFBF" w:themeFill="background1" w:themeFillShade="BF"/>
            <w:vAlign w:val="center"/>
          </w:tcPr>
          <w:p w14:paraId="4780412F" w14:textId="28571CF1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2279" w:type="dxa"/>
            <w:shd w:val="clear" w:color="auto" w:fill="BFBFBF" w:themeFill="background1" w:themeFillShade="BF"/>
            <w:vAlign w:val="center"/>
          </w:tcPr>
          <w:p w14:paraId="1E51836A" w14:textId="70F89E38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Staff</w:t>
            </w:r>
          </w:p>
        </w:tc>
      </w:tr>
      <w:tr w:rsidR="00A87D57" w:rsidRPr="00A87D57" w14:paraId="52F5581E" w14:textId="77777777" w:rsidTr="00B25FEE">
        <w:trPr>
          <w:trHeight w:val="357"/>
        </w:trPr>
        <w:tc>
          <w:tcPr>
            <w:tcW w:w="1657" w:type="dxa"/>
            <w:vAlign w:val="center"/>
          </w:tcPr>
          <w:p w14:paraId="6DD39569" w14:textId="1AB612C3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{%tr for row in rows %}</w:t>
            </w:r>
          </w:p>
        </w:tc>
        <w:tc>
          <w:tcPr>
            <w:tcW w:w="2279" w:type="dxa"/>
            <w:vAlign w:val="center"/>
          </w:tcPr>
          <w:p w14:paraId="6917D939" w14:textId="77777777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87D57" w:rsidRPr="00A87D57" w14:paraId="49F08E10" w14:textId="77777777" w:rsidTr="00B25FEE">
        <w:trPr>
          <w:trHeight w:val="357"/>
        </w:trPr>
        <w:tc>
          <w:tcPr>
            <w:tcW w:w="1657" w:type="dxa"/>
            <w:vAlign w:val="center"/>
          </w:tcPr>
          <w:p w14:paraId="29424CC5" w14:textId="7B7A4735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/>
            </w:r>
          </w:p>
        </w:tc>
        <w:tc>
          <w:tcPr>
            <w:tcW w:w="2279" w:type="dxa"/>
            <w:vAlign w:val="center"/>
          </w:tcPr>
          <w:p w14:paraId="6F87DB2F" w14:textId="5C532D71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/>
            </w:r>
          </w:p>
        </w:tc>
      </w:tr>
      <w:tr w:rsidR="00A87D57" w:rsidRPr="00A87D57" w14:paraId="0F3616C3" w14:textId="77777777" w:rsidTr="00B25FEE">
        <w:trPr>
          <w:trHeight w:val="357"/>
        </w:trPr>
        <w:tc>
          <w:tcPr>
            <w:tcW w:w="1657" w:type="dxa"/>
            <w:vAlign w:val="center"/>
          </w:tcPr>
          <w:p w14:paraId="47C60DB0" w14:textId="70F15033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{% endfor %}</w:t>
            </w:r>
          </w:p>
        </w:tc>
        <w:tc>
          <w:tcPr>
            <w:tcW w:w="2279" w:type="dxa"/>
            <w:vAlign w:val="center"/>
          </w:tcPr>
          <w:p w14:paraId="1407EDAF" w14:textId="77777777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52C22D2" w14:textId="1803649C" w:rsidR="00D611B4" w:rsidRDefault="00D611B4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732"/>
      </w:tblGrid>
      <w:tr w:rsidR="00D611B4" w14:paraId="22C0FC88" w14:textId="77777777" w:rsidTr="00D611B4">
        <w:trPr>
          <w:trHeight w:val="266"/>
        </w:trPr>
        <w:tc>
          <w:tcPr>
            <w:tcW w:w="3732" w:type="dxa"/>
            <w:shd w:val="clear" w:color="auto" w:fill="BFBFBF" w:themeFill="background1" w:themeFillShade="BF"/>
            <w:vAlign w:val="center"/>
          </w:tcPr>
          <w:p w14:paraId="40A55BD6" w14:textId="38691DDC" w:rsidR="00D611B4" w:rsidRPr="00D611B4" w:rsidRDefault="00D611B4" w:rsidP="00D611B4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Class Coordinator</w:t>
            </w:r>
          </w:p>
        </w:tc>
      </w:tr>
      <w:tr w:rsidR="00D611B4" w14:paraId="29AB0E05" w14:textId="77777777" w:rsidTr="00D611B4">
        <w:trPr>
          <w:trHeight w:val="266"/>
        </w:trPr>
        <w:tc>
          <w:tcPr>
            <w:tcW w:w="3732" w:type="dxa"/>
            <w:vAlign w:val="center"/>
          </w:tcPr>
          <w:p w14:paraId="60A4B470" w14:textId="505CCE80" w:rsidR="00D611B4" w:rsidRPr="00D611B4" w:rsidRDefault="00D611B4" w:rsidP="00D611B4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klndlkefi</w:t>
            </w:r>
          </w:p>
        </w:tc>
      </w:tr>
    </w:tbl>
    <w:p w14:paraId="6C758E89" w14:textId="01DA77A2" w:rsidR="00B72F6F" w:rsidRDefault="00B72F6F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02CA6B4" w14:textId="76887821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FA4E95B" w14:textId="04992A72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2FDF77D" w14:textId="640C1FFE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0344C36" w14:textId="315C848A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58291" w14:textId="7C7EC5BF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6751EC2" w14:textId="7629C161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50EEC46E" w14:textId="0EF7F328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7F064" w14:textId="2FBFA18D" w:rsidR="00B72425" w:rsidRDefault="001A1475" w:rsidP="000A716D">
      <w:pPr>
        <w:autoSpaceDE w:val="0"/>
        <w:autoSpaceDN w:val="0"/>
        <w:spacing w:after="0" w:line="196" w:lineRule="exact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                                                              ____________</w:t>
      </w:r>
    </w:p>
    <w:p w14:paraId="028E09FD" w14:textId="3386A8BB" w:rsidR="001A1475" w:rsidRDefault="001A1475" w:rsidP="000A716D">
      <w:pPr>
        <w:autoSpaceDE w:val="0"/>
        <w:autoSpaceDN w:val="0"/>
        <w:spacing w:before="240" w:after="0" w:line="196" w:lineRule="exact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HOD                                                                               Principal</w:t>
      </w:r>
    </w:p>
    <w:p w14:paraId="5C9A9AC8" w14:textId="3230DDAC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4E25C" w14:textId="115C92DB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A8E36" w14:textId="23AE7F5E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8F324" w14:textId="07749C8D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FA67310" w14:textId="4F98FC3C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95118" w14:textId="1CA30DC6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180205D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E42D6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4F83DCD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B117851" w14:textId="310FD040" w:rsidR="000471F1" w:rsidRDefault="000471F1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340A527" w14:textId="3440C7FB" w:rsidR="00D84020" w:rsidRDefault="00D84020" w:rsidP="00D84020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5B766" w14:textId="77777777" w:rsidR="00D84020" w:rsidRPr="00D84020" w:rsidRDefault="00D84020" w:rsidP="00D84020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69248AD" w14:textId="64FAFDBF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56D9E" w14:textId="7BAB0915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85DCB" w14:textId="698315A0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19615" w14:textId="71839294" w:rsidR="000471F1" w:rsidRP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sectPr w:rsidR="000471F1" w:rsidRPr="000471F1" w:rsidSect="00034616">
      <w:footerReference w:type="default" r:id="rId8"/>
      <w:pgSz w:w="11904" w:h="16838"/>
      <w:pgMar w:top="362" w:right="1032" w:bottom="366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90AE4" w14:textId="77777777" w:rsidR="004331C1" w:rsidRDefault="004331C1" w:rsidP="000471F1">
      <w:pPr>
        <w:spacing w:after="0" w:line="240" w:lineRule="auto"/>
      </w:pPr>
      <w:r>
        <w:separator/>
      </w:r>
    </w:p>
  </w:endnote>
  <w:endnote w:type="continuationSeparator" w:id="0">
    <w:p w14:paraId="666E9331" w14:textId="77777777" w:rsidR="004331C1" w:rsidRDefault="004331C1" w:rsidP="00047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84DD" w14:textId="22D33B83" w:rsidR="000471F1" w:rsidRDefault="000471F1">
    <w:pPr>
      <w:pStyle w:val="Footer"/>
    </w:pPr>
    <w:r w:rsidRPr="000471F1">
      <w:t>P:F-CTL –UG / 03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3DCE6" w14:textId="77777777" w:rsidR="004331C1" w:rsidRDefault="004331C1" w:rsidP="000471F1">
      <w:pPr>
        <w:spacing w:after="0" w:line="240" w:lineRule="auto"/>
      </w:pPr>
      <w:r>
        <w:separator/>
      </w:r>
    </w:p>
  </w:footnote>
  <w:footnote w:type="continuationSeparator" w:id="0">
    <w:p w14:paraId="60C175BC" w14:textId="77777777" w:rsidR="004331C1" w:rsidRDefault="004331C1" w:rsidP="000471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708520">
    <w:abstractNumId w:val="8"/>
  </w:num>
  <w:num w:numId="2" w16cid:durableId="1601722845">
    <w:abstractNumId w:val="6"/>
  </w:num>
  <w:num w:numId="3" w16cid:durableId="1114784567">
    <w:abstractNumId w:val="5"/>
  </w:num>
  <w:num w:numId="4" w16cid:durableId="1107971213">
    <w:abstractNumId w:val="4"/>
  </w:num>
  <w:num w:numId="5" w16cid:durableId="995574694">
    <w:abstractNumId w:val="7"/>
  </w:num>
  <w:num w:numId="6" w16cid:durableId="886532727">
    <w:abstractNumId w:val="3"/>
  </w:num>
  <w:num w:numId="7" w16cid:durableId="2004504541">
    <w:abstractNumId w:val="2"/>
  </w:num>
  <w:num w:numId="8" w16cid:durableId="634219268">
    <w:abstractNumId w:val="1"/>
  </w:num>
  <w:num w:numId="9" w16cid:durableId="200562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79C"/>
    <w:rsid w:val="000471F1"/>
    <w:rsid w:val="0006063C"/>
    <w:rsid w:val="000A716D"/>
    <w:rsid w:val="000E422D"/>
    <w:rsid w:val="0015074B"/>
    <w:rsid w:val="00166DCF"/>
    <w:rsid w:val="001A1475"/>
    <w:rsid w:val="001D425D"/>
    <w:rsid w:val="001F1892"/>
    <w:rsid w:val="0029639D"/>
    <w:rsid w:val="002A3EEB"/>
    <w:rsid w:val="00326F90"/>
    <w:rsid w:val="00372E7D"/>
    <w:rsid w:val="004331C1"/>
    <w:rsid w:val="004E0450"/>
    <w:rsid w:val="005C04D3"/>
    <w:rsid w:val="00654757"/>
    <w:rsid w:val="006B5043"/>
    <w:rsid w:val="006B762D"/>
    <w:rsid w:val="0084514C"/>
    <w:rsid w:val="009408A2"/>
    <w:rsid w:val="00993A42"/>
    <w:rsid w:val="00A87D57"/>
    <w:rsid w:val="00AA1D8D"/>
    <w:rsid w:val="00B25FEE"/>
    <w:rsid w:val="00B47730"/>
    <w:rsid w:val="00B72425"/>
    <w:rsid w:val="00B72F6F"/>
    <w:rsid w:val="00C07B15"/>
    <w:rsid w:val="00C336E5"/>
    <w:rsid w:val="00C52523"/>
    <w:rsid w:val="00CB0664"/>
    <w:rsid w:val="00CC727B"/>
    <w:rsid w:val="00D37619"/>
    <w:rsid w:val="00D611B4"/>
    <w:rsid w:val="00D84020"/>
    <w:rsid w:val="00F91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E5571"/>
  <w14:defaultImageDpi w14:val="300"/>
  <w15:docId w15:val="{C773EBFC-0C93-4D92-87F3-6A294C82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15</cp:revision>
  <dcterms:created xsi:type="dcterms:W3CDTF">2013-12-23T23:15:00Z</dcterms:created>
  <dcterms:modified xsi:type="dcterms:W3CDTF">2026-04-08T02:49:00Z</dcterms:modified>
  <cp:category/>
</cp:coreProperties>
</file>