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7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Mrs. Kirti Y. Digholkar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16-04-2026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12:39 AM to 11:39 PM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07B18A23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3E37D9E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0F9DA1A" w14:textId="77777777" w:rsidR="00184C86" w:rsidRDefault="004C2D36">
      <w:pPr>
        <w:autoSpaceDE w:val="0"/>
        <w:autoSpaceDN w:val="0"/>
        <w:spacing w:before="254" w:after="206" w:line="244" w:lineRule="exact"/>
        <w:ind w:left="734"/>
      </w:pPr>
      <w:r>
        <w:rPr>
          <w:rFonts w:ascii="TimesNewRomanPS" w:eastAsia="TimesNewRomanPS" w:hAnsi="TimesNewRomanPS"/>
          <w:b/>
          <w:color w:val="000000"/>
        </w:rPr>
        <w:t>Load : </w:t>
      </w:r>
    </w:p>
    <w:tbl>
      <w:tblPr>
        <w:tblW w:w="0" w:type="auto"/>
        <w:tblInd w:w="718" w:type="dxa"/>
        <w:tblLayout w:type="fixed"/>
        <w:tblLook w:val="04A0" w:firstRow="1" w:lastRow="0" w:firstColumn="1" w:lastColumn="0" w:noHBand="0" w:noVBand="1"/>
      </w:tblPr>
      <w:tblGrid>
        <w:gridCol w:w="1920"/>
        <w:gridCol w:w="2500"/>
        <w:gridCol w:w="3680"/>
      </w:tblGrid>
      <w:tr w:rsidR="00184C86" w14:paraId="198DDBF5" w14:textId="77777777">
        <w:trPr>
          <w:trHeight w:hRule="auto" w:val="30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3C311DA4" w14:textId="77777777" w:rsidR="00184C86" w:rsidRDefault="004C2D36">
            <w:pPr>
              <w:autoSpaceDE w:val="0"/>
              <w:autoSpaceDN w:val="0"/>
              <w:spacing w:before="56" w:after="0" w:line="244" w:lineRule="exact"/>
              <w:ind w:right="44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Theory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4B02B5" w14:textId="2D04E81A" w:rsidR="00184C86" w:rsidRDefault="004C2D36" w:rsidP="00075366">
            <w:pPr>
              <w:autoSpaceDE w:val="0"/>
              <w:autoSpaceDN w:val="0"/>
              <w:spacing w:before="56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40 hrs/week</w:t>
            </w:r>
          </w:p>
        </w:tc>
        <w:tc>
          <w:tcPr>
            <w:tcW w:w="3680" w:type="dxa"/>
            <w:vMerge w:val="restart"/>
            <w:tcMar>
              <w:left w:w="0" w:type="dxa"/>
              <w:right w:w="0" w:type="dxa"/>
            </w:tcMar>
          </w:tcPr>
          <w:p w14:paraId="2FB3A356" w14:textId="2A45D6F8" w:rsidR="00184C86" w:rsidRDefault="00184C86">
            <w:pPr>
              <w:autoSpaceDE w:val="0"/>
              <w:autoSpaceDN w:val="0"/>
              <w:spacing w:before="3602" w:after="0" w:line="244" w:lineRule="exact"/>
              <w:ind w:right="556"/>
              <w:jc w:val="right"/>
            </w:pPr>
          </w:p>
        </w:tc>
      </w:tr>
      <w:tr w:rsidR="00184C86" w14:paraId="494101E5" w14:textId="77777777">
        <w:trPr>
          <w:trHeight w:hRule="auto" w:val="26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723C04F1" w14:textId="77777777" w:rsidR="00184C86" w:rsidRDefault="004C2D36">
            <w:pPr>
              <w:autoSpaceDE w:val="0"/>
              <w:autoSpaceDN w:val="0"/>
              <w:spacing w:before="14" w:after="0" w:line="244" w:lineRule="exact"/>
              <w:ind w:right="2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Practical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968193" w14:textId="776610B6" w:rsidR="00184C86" w:rsidRDefault="004C2D36" w:rsidP="00075366">
            <w:pPr>
              <w:autoSpaceDE w:val="0"/>
              <w:autoSpaceDN w:val="0"/>
              <w:spacing w:before="14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20 hrs/week</w:t>
            </w:r>
          </w:p>
        </w:tc>
        <w:tc>
          <w:tcPr>
            <w:tcW w:w="3136" w:type="dxa"/>
            <w:vMerge/>
          </w:tcPr>
          <w:p w14:paraId="3FF586CB" w14:textId="77777777" w:rsidR="00184C86" w:rsidRDefault="00184C86"/>
        </w:tc>
      </w:tr>
      <w:tr w:rsidR="00184C86" w14:paraId="501D35A3" w14:textId="77777777">
        <w:trPr>
          <w:trHeight w:hRule="auto" w:val="164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5DF29A76" w14:textId="77777777" w:rsidR="00184C86" w:rsidRDefault="004C2D36">
            <w:pPr>
              <w:autoSpaceDE w:val="0"/>
              <w:autoSpaceDN w:val="0"/>
              <w:spacing w:before="4" w:after="0" w:line="244" w:lineRule="exact"/>
              <w:ind w:right="45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Project </w:t>
            </w:r>
          </w:p>
        </w:tc>
        <w:tc>
          <w:tcPr>
            <w:tcW w:w="2500" w:type="dxa"/>
            <w:vMerge w:val="restart"/>
            <w:tcMar>
              <w:left w:w="0" w:type="dxa"/>
              <w:right w:w="0" w:type="dxa"/>
            </w:tcMar>
          </w:tcPr>
          <w:p w14:paraId="3F1C8CC4" w14:textId="7C7B74AC" w:rsidR="00184C86" w:rsidRDefault="004C2D36" w:rsidP="00075366">
            <w:pPr>
              <w:autoSpaceDE w:val="0"/>
              <w:autoSpaceDN w:val="0"/>
              <w:spacing w:before="4" w:after="0" w:line="244" w:lineRule="exac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10 hrs/wek</w:t>
            </w:r>
          </w:p>
        </w:tc>
        <w:tc>
          <w:tcPr>
            <w:tcW w:w="3136" w:type="dxa"/>
            <w:vMerge/>
          </w:tcPr>
          <w:p w14:paraId="45510442" w14:textId="77777777" w:rsidR="00184C86" w:rsidRDefault="00184C86"/>
        </w:tc>
      </w:tr>
      <w:tr w:rsidR="00184C86" w14:paraId="53DFF926" w14:textId="77777777">
        <w:trPr>
          <w:trHeight w:hRule="auto" w:val="165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0B9F8A01" w14:textId="249031B9" w:rsidR="00184C86" w:rsidRDefault="00184C86">
            <w:pPr>
              <w:autoSpaceDE w:val="0"/>
              <w:autoSpaceDN w:val="0"/>
              <w:spacing w:before="1402" w:after="0" w:line="244" w:lineRule="exact"/>
              <w:ind w:right="246"/>
              <w:jc w:val="right"/>
            </w:pPr>
          </w:p>
        </w:tc>
        <w:tc>
          <w:tcPr>
            <w:tcW w:w="3136" w:type="dxa"/>
            <w:vMerge/>
          </w:tcPr>
          <w:p w14:paraId="027E0F66" w14:textId="77777777" w:rsidR="00184C86" w:rsidRDefault="00184C86"/>
        </w:tc>
        <w:tc>
          <w:tcPr>
            <w:tcW w:w="3136" w:type="dxa"/>
            <w:vMerge/>
          </w:tcPr>
          <w:p w14:paraId="39217706" w14:textId="77777777" w:rsidR="00184C86" w:rsidRDefault="00184C86"/>
        </w:tc>
      </w:tr>
    </w:tbl>
    <w:p w14:paraId="5265FAB9" w14:textId="77777777" w:rsidR="00184C86" w:rsidRDefault="004C2D36">
      <w:pPr>
        <w:tabs>
          <w:tab w:val="left" w:pos="7214"/>
        </w:tabs>
        <w:autoSpaceDE w:val="0"/>
        <w:autoSpaceDN w:val="0"/>
        <w:spacing w:before="2" w:after="0" w:line="244" w:lineRule="exact"/>
        <w:ind w:left="1620"/>
      </w:pPr>
      <w:r>
        <w:rPr>
          <w:rFonts w:ascii="TimesNewRomanPS" w:eastAsia="TimesNewRomanPS" w:hAnsi="TimesNewRomanPS"/>
          <w:b/>
          <w:color w:val="000000"/>
        </w:rPr>
        <w:t xml:space="preserve"> HOD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6CF6" w14:textId="77777777" w:rsidR="00A12FAA" w:rsidRDefault="00A12FAA" w:rsidP="00D73C7C">
      <w:pPr>
        <w:spacing w:after="0" w:line="240" w:lineRule="auto"/>
      </w:pPr>
      <w:r>
        <w:separator/>
      </w:r>
    </w:p>
  </w:endnote>
  <w:endnote w:type="continuationSeparator" w:id="0">
    <w:p w14:paraId="385C8D8C" w14:textId="77777777" w:rsidR="00A12FAA" w:rsidRDefault="00A12FAA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proofErr w:type="gramStart"/>
    <w:r w:rsidRPr="00D73C7C">
      <w:t>P:F</w:t>
    </w:r>
    <w:proofErr w:type="gramEnd"/>
    <w:r w:rsidRPr="00D73C7C">
      <w:t>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BECB" w14:textId="77777777" w:rsidR="00A12FAA" w:rsidRDefault="00A12FAA" w:rsidP="00D73C7C">
      <w:pPr>
        <w:spacing w:after="0" w:line="240" w:lineRule="auto"/>
      </w:pPr>
      <w:r>
        <w:separator/>
      </w:r>
    </w:p>
  </w:footnote>
  <w:footnote w:type="continuationSeparator" w:id="0">
    <w:p w14:paraId="7C26F0B9" w14:textId="77777777" w:rsidR="00A12FAA" w:rsidRDefault="00A12FAA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366"/>
    <w:rsid w:val="0015074B"/>
    <w:rsid w:val="00184C86"/>
    <w:rsid w:val="0029639D"/>
    <w:rsid w:val="00326F90"/>
    <w:rsid w:val="00363FBC"/>
    <w:rsid w:val="00373F8B"/>
    <w:rsid w:val="00461431"/>
    <w:rsid w:val="004C2D36"/>
    <w:rsid w:val="004C7CC6"/>
    <w:rsid w:val="00595D55"/>
    <w:rsid w:val="00620256"/>
    <w:rsid w:val="00745539"/>
    <w:rsid w:val="00894BCE"/>
    <w:rsid w:val="009D46AA"/>
    <w:rsid w:val="00A12FAA"/>
    <w:rsid w:val="00AA1D8D"/>
    <w:rsid w:val="00B47730"/>
    <w:rsid w:val="00C20AA0"/>
    <w:rsid w:val="00C23CE4"/>
    <w:rsid w:val="00CB0664"/>
    <w:rsid w:val="00D02090"/>
    <w:rsid w:val="00D73C7C"/>
    <w:rsid w:val="00D97A5B"/>
    <w:rsid w:val="00F85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5</cp:revision>
  <dcterms:created xsi:type="dcterms:W3CDTF">2026-04-07T13:39:00Z</dcterms:created>
  <dcterms:modified xsi:type="dcterms:W3CDTF">2026-04-07T14:08:00Z</dcterms:modified>
  <cp:category/>
</cp:coreProperties>
</file>