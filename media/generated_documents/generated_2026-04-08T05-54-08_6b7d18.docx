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0288" w14:textId="77777777" w:rsidR="0004479C" w:rsidRDefault="0004479C">
      <w:pPr>
        <w:autoSpaceDE w:val="0"/>
        <w:autoSpaceDN w:val="0"/>
        <w:spacing w:after="144" w:line="220" w:lineRule="exact"/>
      </w:pPr>
    </w:p>
    <w:p w14:paraId="5ACBEAE7" w14:textId="77777777" w:rsidR="0004479C" w:rsidRDefault="00CC727B">
      <w:pPr>
        <w:autoSpaceDE w:val="0"/>
        <w:autoSpaceDN w:val="0"/>
        <w:spacing w:after="0" w:line="316" w:lineRule="exact"/>
        <w:ind w:left="1728" w:right="1728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DHANKAWADI, PUNE – 43. </w:t>
      </w:r>
    </w:p>
    <w:p w14:paraId="5BFF9567" w14:textId="77777777" w:rsidR="0004479C" w:rsidRDefault="00CC727B">
      <w:pPr>
        <w:autoSpaceDE w:val="0"/>
        <w:autoSpaceDN w:val="0"/>
        <w:spacing w:before="382" w:after="0" w:line="358" w:lineRule="exact"/>
        <w:jc w:val="center"/>
        <w:rPr>
          <w:rFonts w:ascii="TimesNewRomanPS" w:eastAsia="TimesNewRomanPS" w:hAnsi="TimesNewRomanPS"/>
          <w:b/>
          <w:color w:val="000000"/>
          <w:sz w:val="32"/>
        </w:rPr>
      </w:pPr>
      <w:r>
        <w:rPr>
          <w:rFonts w:ascii="TimesNewRomanPS" w:eastAsia="TimesNewRomanPS" w:hAnsi="TimesNewRomanPS"/>
          <w:b/>
          <w:color w:val="000000"/>
          <w:sz w:val="32"/>
        </w:rPr>
        <w:t xml:space="preserve">CLASS TIME TABLE </w:t>
      </w:r>
    </w:p>
    <w:p w14:paraId="7713896D" w14:textId="562254FC" w:rsidR="0004479C" w:rsidRPr="00C336E5" w:rsidRDefault="00CC727B" w:rsidP="009A2A1C">
      <w:pPr>
        <w:tabs>
          <w:tab w:val="left" w:pos="4420"/>
        </w:tabs>
        <w:autoSpaceDE w:val="0"/>
        <w:autoSpaceDN w:val="0"/>
        <w:spacing w:after="254" w:line="256" w:lineRule="exact"/>
        <w:ind w:left="198" w:right="431"/>
        <w:rPr>
          <w:rFonts w:ascii="TimesNewRomanPS" w:eastAsia="TimesNewRomanPS" w:hAnsi="TimesNewRomanPS"/>
          <w:b/>
          <w:color w:val="000000"/>
        </w:rPr>
      </w:pPr>
      <w:r>
        <w:rPr>
          <w:rFonts w:ascii="TimesNewRomanPS" w:eastAsia="TimesNewRomanPS" w:hAnsi="TimesNewRomanPS"/>
          <w:b/>
          <w:color w:val="000000"/>
        </w:rPr>
        <w:t xml:space="preserve">Academic Year : - 25-26                                                          Semester : - 6                             Department : - Information Technology                                                      Classroom:- 101                         Class:-309                                                                                                             WEF: - 17-04-2026 </w:t>
      </w:r>
    </w:p>
    <w:tbl>
      <w:tblPr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260"/>
        <w:gridCol w:w="1410"/>
        <w:gridCol w:w="1412"/>
        <w:gridCol w:w="1406"/>
        <w:gridCol w:w="1410"/>
        <w:gridCol w:w="1412"/>
        <w:gridCol w:w="1414"/>
      </w:tblGrid>
      <w:tr w:rsidR="0004479C" w14:paraId="3C3AE2E0" w14:textId="77777777" w:rsidTr="00D37619">
        <w:trPr>
          <w:trHeight w:hRule="auto" w:val="604"/>
        </w:trPr>
        <w:tc>
          <w:tcPr>
            <w:tcW w:w="1260" w:type="dxa"/>
            <w:tcBorders>
              <w:top w:val="single" w:sz="11" w:space="0" w:color="000000"/>
              <w:left w:val="single" w:sz="11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438C01D9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Time </w:t>
            </w:r>
          </w:p>
        </w:tc>
        <w:tc>
          <w:tcPr>
            <w:tcW w:w="1410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6D2FC75C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Monday </w:t>
            </w:r>
          </w:p>
        </w:tc>
        <w:tc>
          <w:tcPr>
            <w:tcW w:w="1412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6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5CFFF2FB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Tuesday </w:t>
            </w:r>
          </w:p>
        </w:tc>
        <w:tc>
          <w:tcPr>
            <w:tcW w:w="1406" w:type="dxa"/>
            <w:tcBorders>
              <w:top w:val="single" w:sz="11" w:space="0" w:color="000000"/>
              <w:left w:val="single" w:sz="6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62196A03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Wednesday </w:t>
            </w:r>
          </w:p>
        </w:tc>
        <w:tc>
          <w:tcPr>
            <w:tcW w:w="1410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0404E556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Thursday </w:t>
            </w:r>
          </w:p>
        </w:tc>
        <w:tc>
          <w:tcPr>
            <w:tcW w:w="1412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4ADECB77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Friday </w:t>
            </w:r>
          </w:p>
        </w:tc>
        <w:tc>
          <w:tcPr>
            <w:tcW w:w="1414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11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6030690C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Saturday </w:t>
            </w:r>
          </w:p>
        </w:tc>
      </w:tr>
      <w:tr w:rsidR="0004479C" w:rsidRPr="00D37619" w14:paraId="29562316" w14:textId="77777777" w:rsidTr="0084514C">
        <w:trPr>
          <w:trHeight w:hRule="auto" w:val="596"/>
        </w:trPr>
        <w:tc>
          <w:tcPr>
            <w:tcW w:w="1260" w:type="dxa"/>
            <w:tcBorders>
              <w:top w:val="single" w:sz="5" w:space="0" w:color="000000"/>
              <w:left w:val="single" w:sz="11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F3B3ACF" w14:textId="6772FBAB" w:rsidR="0004479C" w:rsidRPr="00D37619" w:rsidRDefault="0084514C" w:rsidP="0084514C">
            <w:pPr>
              <w:autoSpaceDE w:val="0"/>
              <w:autoSpaceDN w:val="0"/>
              <w:spacing w:line="266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12:21 PM to 01:22 PM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E4BE9B2" w14:textId="699BC1FA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q</w:t>
            </w:r>
          </w:p>
        </w:tc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1512AFB" w14:textId="618C9F15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</w:t>
            </w:r>
          </w:p>
        </w:tc>
        <w:tc>
          <w:tcPr>
            <w:tcW w:w="1406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1EAA671" w14:textId="5D73FAA6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2000CEC" w14:textId="64CE33B8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</w:t>
            </w:r>
          </w:p>
        </w:tc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6FCABB4" w14:textId="6998F928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</w:t>
            </w:r>
          </w:p>
        </w:tc>
        <w:tc>
          <w:tcPr>
            <w:tcW w:w="141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653D66F" w14:textId="5DCE7D5A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y</w:t>
            </w:r>
          </w:p>
        </w:tc>
      </w:tr>
      <w:tr w:rsidR="0004479C" w:rsidRPr="00D37619" w14:paraId="29562316" w14:textId="77777777" w:rsidTr="0084514C">
        <w:trPr>
          <w:trHeight w:hRule="auto" w:val="596"/>
        </w:trPr>
        <w:tc>
          <w:tcPr>
            <w:tcW w:w="1260" w:type="dxa"/>
            <w:tcBorders>
              <w:top w:val="single" w:sz="5" w:space="0" w:color="000000"/>
              <w:left w:val="single" w:sz="11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F3B3ACF" w14:textId="6772FBAB" w:rsidR="0004479C" w:rsidRPr="00D37619" w:rsidRDefault="0084514C" w:rsidP="0084514C">
            <w:pPr>
              <w:autoSpaceDE w:val="0"/>
              <w:autoSpaceDN w:val="0"/>
              <w:spacing w:line="266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02:22 PM to 03:22 PM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E4BE9B2" w14:textId="699BC1FA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z</w:t>
            </w:r>
          </w:p>
        </w:tc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1512AFB" w14:textId="618C9F15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w="1406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1EAA671" w14:textId="5D73FAA6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x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2000CEC" w14:textId="64CE33B8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</w:t>
            </w:r>
          </w:p>
        </w:tc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6FCABB4" w14:textId="6998F928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y</w:t>
            </w:r>
          </w:p>
        </w:tc>
        <w:tc>
          <w:tcPr>
            <w:tcW w:w="141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653D66F" w14:textId="5DCE7D5A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/>
            </w:r>
          </w:p>
        </w:tc>
      </w:tr>
      <w:tr w:rsidR="0004479C" w:rsidRPr="00D37619" w14:paraId="29562316" w14:textId="77777777" w:rsidTr="0084514C">
        <w:trPr>
          <w:trHeight w:hRule="auto" w:val="596"/>
        </w:trPr>
        <w:tc>
          <w:tcPr>
            <w:tcW w:w="1260" w:type="dxa"/>
            <w:tcBorders>
              <w:top w:val="single" w:sz="5" w:space="0" w:color="000000"/>
              <w:left w:val="single" w:sz="11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F3B3ACF" w14:textId="6772FBAB" w:rsidR="0004479C" w:rsidRPr="00D37619" w:rsidRDefault="0084514C" w:rsidP="0084514C">
            <w:pPr>
              <w:autoSpaceDE w:val="0"/>
              <w:autoSpaceDN w:val="0"/>
              <w:spacing w:line="266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03:22 PM to 11:25 AM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E4BE9B2" w14:textId="699BC1FA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</w:t>
            </w:r>
          </w:p>
        </w:tc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1512AFB" w14:textId="618C9F15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</w:t>
            </w:r>
          </w:p>
        </w:tc>
        <w:tc>
          <w:tcPr>
            <w:tcW w:w="1406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1EAA671" w14:textId="5D73FAA6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2000CEC" w14:textId="64CE33B8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</w:t>
            </w:r>
          </w:p>
        </w:tc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6FCABB4" w14:textId="6998F928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</w:t>
            </w:r>
          </w:p>
        </w:tc>
        <w:tc>
          <w:tcPr>
            <w:tcW w:w="141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653D66F" w14:textId="5DCE7D5A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</w:t>
            </w:r>
          </w:p>
        </w:tc>
      </w:tr>
    </w:tbl>
    <w:p w14:paraId="342FEE5A" w14:textId="598A98B9" w:rsidR="0004479C" w:rsidRDefault="0004479C">
      <w:pPr>
        <w:autoSpaceDE w:val="0"/>
        <w:autoSpaceDN w:val="0"/>
        <w:spacing w:after="0" w:line="196" w:lineRule="exact"/>
      </w:pPr>
    </w:p>
    <w:p w14:paraId="3511E280" w14:textId="4C05934B" w:rsidR="000471F1" w:rsidRDefault="000471F1" w:rsidP="000A716D">
      <w:pPr>
        <w:autoSpaceDE w:val="0"/>
        <w:autoSpaceDN w:val="0"/>
        <w:spacing w:after="0" w:line="196" w:lineRule="exact"/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Theory                                                                      Practical</w:t>
      </w:r>
    </w:p>
    <w:p w14:paraId="610AF39F" w14:textId="7C3108D4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5181" w:tblpY="97"/>
        <w:tblW w:w="5778" w:type="dxa"/>
        <w:tblLayout w:type="fixed"/>
        <w:tblLook w:val="04A0" w:firstRow="1" w:lastRow="0" w:firstColumn="1" w:lastColumn="0" w:noHBand="0" w:noVBand="1"/>
      </w:tblPr>
      <w:tblGrid>
        <w:gridCol w:w="1098"/>
        <w:gridCol w:w="3240"/>
        <w:gridCol w:w="1440"/>
      </w:tblGrid>
      <w:tr w:rsidR="00D37619" w14:paraId="3C2B1E75" w14:textId="77777777" w:rsidTr="00D37619">
        <w:tc>
          <w:tcPr>
            <w:tcW w:w="1098" w:type="dxa"/>
            <w:shd w:val="clear" w:color="auto" w:fill="BFBFBF" w:themeFill="background1" w:themeFillShade="BF"/>
            <w:vAlign w:val="center"/>
          </w:tcPr>
          <w:p w14:paraId="0FCB0731" w14:textId="0DB4A228" w:rsidR="00B72F6F" w:rsidRPr="00D37619" w:rsidRDefault="00D37619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>Batch</w:t>
            </w:r>
          </w:p>
        </w:tc>
        <w:tc>
          <w:tcPr>
            <w:tcW w:w="3240" w:type="dxa"/>
            <w:shd w:val="clear" w:color="auto" w:fill="BFBFBF" w:themeFill="background1" w:themeFillShade="BF"/>
            <w:vAlign w:val="center"/>
          </w:tcPr>
          <w:p w14:paraId="7ADF8C28" w14:textId="7884A5B0" w:rsidR="00B72F6F" w:rsidRPr="00D37619" w:rsidRDefault="00D37619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>Staff</w:t>
            </w:r>
          </w:p>
        </w:tc>
        <w:tc>
          <w:tcPr>
            <w:tcW w:w="1440" w:type="dxa"/>
            <w:shd w:val="clear" w:color="auto" w:fill="BFBFBF" w:themeFill="background1" w:themeFillShade="BF"/>
            <w:vAlign w:val="center"/>
          </w:tcPr>
          <w:p w14:paraId="6D10E4EC" w14:textId="4EEB6E78" w:rsidR="00B72F6F" w:rsidRPr="00D37619" w:rsidRDefault="00D37619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>Lab</w:t>
            </w:r>
          </w:p>
        </w:tc>
      </w:tr>
      <w:tr w:rsidR="00B72F6F" w14:paraId="1EA137E7" w14:textId="77777777" w:rsidTr="00D37619">
        <w:tc>
          <w:tcPr>
            <w:tcW w:w="5778" w:type="dxa"/>
            <w:gridSpan w:val="3"/>
            <w:shd w:val="clear" w:color="auto" w:fill="BFBFBF" w:themeFill="background1" w:themeFillShade="BF"/>
            <w:vAlign w:val="center"/>
          </w:tcPr>
          <w:p w14:paraId="3F9DAA76" w14:textId="77777777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AAA</w:t>
            </w:r>
          </w:p>
        </w:tc>
      </w:tr>
      <w:tr w:rsidR="00D37619" w14:paraId="4960E8BE" w14:textId="77777777" w:rsidTr="00D37619">
        <w:tc>
          <w:tcPr>
            <w:tcW w:w="1098" w:type="dxa"/>
            <w:vAlign w:val="center"/>
          </w:tcPr>
          <w:p w14:paraId="6B4D710D" w14:textId="77777777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L1</w:t>
            </w:r>
          </w:p>
        </w:tc>
        <w:tc>
          <w:tcPr>
            <w:tcW w:w="3240" w:type="dxa"/>
            <w:vAlign w:val="center"/>
          </w:tcPr>
          <w:p w14:paraId="14F6FD28" w14:textId="5D2E5365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XYZ</w:t>
            </w:r>
          </w:p>
        </w:tc>
        <w:tc>
          <w:tcPr>
            <w:tcW w:w="1440" w:type="dxa"/>
            <w:vAlign w:val="center"/>
          </w:tcPr>
          <w:p w14:paraId="625A9DB4" w14:textId="77777777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1</w:t>
            </w:r>
          </w:p>
        </w:tc>
      </w:tr>
      <w:tr w:rsidR="00D37619" w14:paraId="4960E8BE" w14:textId="77777777" w:rsidTr="00D37619">
        <w:tc>
          <w:tcPr>
            <w:tcW w:w="1098" w:type="dxa"/>
            <w:vAlign w:val="center"/>
          </w:tcPr>
          <w:p w14:paraId="6B4D710D" w14:textId="77777777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M1</w:t>
            </w:r>
          </w:p>
        </w:tc>
        <w:tc>
          <w:tcPr>
            <w:tcW w:w="3240" w:type="dxa"/>
            <w:vAlign w:val="center"/>
          </w:tcPr>
          <w:p w14:paraId="14F6FD28" w14:textId="5D2E5365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VVV1</w:t>
            </w:r>
          </w:p>
        </w:tc>
        <w:tc>
          <w:tcPr>
            <w:tcW w:w="1440" w:type="dxa"/>
            <w:vAlign w:val="center"/>
          </w:tcPr>
          <w:p w14:paraId="625A9DB4" w14:textId="77777777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2</w:t>
            </w:r>
          </w:p>
        </w:tc>
      </w:tr>
      <w:tr w:rsidR="00B72F6F" w14:paraId="1EA137E7" w14:textId="77777777" w:rsidTr="00D37619">
        <w:tc>
          <w:tcPr>
            <w:tcW w:w="5778" w:type="dxa"/>
            <w:gridSpan w:val="3"/>
            <w:shd w:val="clear" w:color="auto" w:fill="BFBFBF" w:themeFill="background1" w:themeFillShade="BF"/>
            <w:vAlign w:val="center"/>
          </w:tcPr>
          <w:p w14:paraId="3F9DAA76" w14:textId="77777777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BBB</w:t>
            </w:r>
          </w:p>
        </w:tc>
      </w:tr>
      <w:tr w:rsidR="00D37619" w14:paraId="4960E8BE" w14:textId="77777777" w:rsidTr="00D37619">
        <w:tc>
          <w:tcPr>
            <w:tcW w:w="1098" w:type="dxa"/>
            <w:vAlign w:val="center"/>
          </w:tcPr>
          <w:p w14:paraId="6B4D710D" w14:textId="77777777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k1</w:t>
            </w:r>
          </w:p>
        </w:tc>
        <w:tc>
          <w:tcPr>
            <w:tcW w:w="3240" w:type="dxa"/>
            <w:vAlign w:val="center"/>
          </w:tcPr>
          <w:p w14:paraId="14F6FD28" w14:textId="5D2E5365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DDD</w:t>
            </w:r>
          </w:p>
        </w:tc>
        <w:tc>
          <w:tcPr>
            <w:tcW w:w="1440" w:type="dxa"/>
            <w:vAlign w:val="center"/>
          </w:tcPr>
          <w:p w14:paraId="625A9DB4" w14:textId="77777777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4</w:t>
            </w:r>
          </w:p>
        </w:tc>
      </w:tr>
    </w:tbl>
    <w:tbl>
      <w:tblPr>
        <w:tblStyle w:val="TableGrid"/>
        <w:tblpPr w:leftFromText="180" w:rightFromText="180" w:vertAnchor="text" w:horzAnchor="margin" w:tblpX="108" w:tblpY="85"/>
        <w:tblW w:w="0" w:type="auto"/>
        <w:tblLook w:val="04A0" w:firstRow="1" w:lastRow="0" w:firstColumn="1" w:lastColumn="0" w:noHBand="0" w:noVBand="1"/>
      </w:tblPr>
      <w:tblGrid>
        <w:gridCol w:w="1657"/>
        <w:gridCol w:w="2279"/>
      </w:tblGrid>
      <w:tr w:rsidR="00A87D57" w:rsidRPr="00A87D57" w14:paraId="382B3D18" w14:textId="77777777" w:rsidTr="00B25FEE">
        <w:trPr>
          <w:trHeight w:val="357"/>
        </w:trPr>
        <w:tc>
          <w:tcPr>
            <w:tcW w:w="1657" w:type="dxa"/>
            <w:shd w:val="clear" w:color="auto" w:fill="BFBFBF" w:themeFill="background1" w:themeFillShade="BF"/>
            <w:vAlign w:val="center"/>
          </w:tcPr>
          <w:p w14:paraId="4780412F" w14:textId="28571CF1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Subject</w:t>
            </w:r>
          </w:p>
        </w:tc>
        <w:tc>
          <w:tcPr>
            <w:tcW w:w="2279" w:type="dxa"/>
            <w:shd w:val="clear" w:color="auto" w:fill="BFBFBF" w:themeFill="background1" w:themeFillShade="BF"/>
            <w:vAlign w:val="center"/>
          </w:tcPr>
          <w:p w14:paraId="1E51836A" w14:textId="70F89E38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Staff</w:t>
            </w:r>
          </w:p>
        </w:tc>
      </w:tr>
      <w:tr w:rsidR="00A87D57" w:rsidRPr="00A87D57" w14:paraId="49F08E10" w14:textId="77777777" w:rsidTr="00B25FEE">
        <w:trPr>
          <w:trHeight w:val="357"/>
        </w:trPr>
        <w:tc>
          <w:tcPr>
            <w:tcW w:w="1657" w:type="dxa"/>
            <w:vAlign w:val="center"/>
          </w:tcPr>
          <w:p w14:paraId="29424CC5" w14:textId="7B7A4735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AA</w:t>
            </w:r>
          </w:p>
        </w:tc>
        <w:tc>
          <w:tcPr>
            <w:tcW w:w="2279" w:type="dxa"/>
            <w:vAlign w:val="center"/>
          </w:tcPr>
          <w:p w14:paraId="6F87DB2F" w14:textId="5C532D71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</w:t>
            </w:r>
          </w:p>
        </w:tc>
      </w:tr>
      <w:tr w:rsidR="00A87D57" w:rsidRPr="00A87D57" w14:paraId="49F08E10" w14:textId="77777777" w:rsidTr="00B25FEE">
        <w:trPr>
          <w:trHeight w:val="357"/>
        </w:trPr>
        <w:tc>
          <w:tcPr>
            <w:tcW w:w="1657" w:type="dxa"/>
            <w:vAlign w:val="center"/>
          </w:tcPr>
          <w:p w14:paraId="29424CC5" w14:textId="7B7A4735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QQ</w:t>
            </w:r>
          </w:p>
        </w:tc>
        <w:tc>
          <w:tcPr>
            <w:tcW w:w="2279" w:type="dxa"/>
            <w:vAlign w:val="center"/>
          </w:tcPr>
          <w:p w14:paraId="6F87DB2F" w14:textId="5C532D71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E</w:t>
            </w:r>
          </w:p>
        </w:tc>
      </w:tr>
    </w:tbl>
    <w:p w14:paraId="352C22D2" w14:textId="1803649C" w:rsidR="00D611B4" w:rsidRDefault="00D611B4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732"/>
      </w:tblGrid>
      <w:tr w:rsidR="00D611B4" w14:paraId="22C0FC88" w14:textId="77777777" w:rsidTr="00D611B4">
        <w:trPr>
          <w:trHeight w:val="266"/>
        </w:trPr>
        <w:tc>
          <w:tcPr>
            <w:tcW w:w="3732" w:type="dxa"/>
            <w:shd w:val="clear" w:color="auto" w:fill="BFBFBF" w:themeFill="background1" w:themeFillShade="BF"/>
            <w:vAlign w:val="center"/>
          </w:tcPr>
          <w:p w14:paraId="40A55BD6" w14:textId="38691DDC" w:rsidR="00D611B4" w:rsidRPr="00D611B4" w:rsidRDefault="00D611B4" w:rsidP="00D611B4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Class Coordinator</w:t>
            </w:r>
          </w:p>
        </w:tc>
      </w:tr>
      <w:tr w:rsidR="00D611B4" w14:paraId="29AB0E05" w14:textId="77777777" w:rsidTr="00D611B4">
        <w:trPr>
          <w:trHeight w:val="266"/>
        </w:trPr>
        <w:tc>
          <w:tcPr>
            <w:tcW w:w="3732" w:type="dxa"/>
            <w:vAlign w:val="center"/>
          </w:tcPr>
          <w:p w14:paraId="60A4B470" w14:textId="505CCE80" w:rsidR="00D611B4" w:rsidRPr="00D611B4" w:rsidRDefault="00D611B4" w:rsidP="00D611B4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prof.xyz</w:t>
            </w:r>
          </w:p>
        </w:tc>
      </w:tr>
    </w:tbl>
    <w:p w14:paraId="6C758E89" w14:textId="01DA77A2" w:rsidR="00B72F6F" w:rsidRDefault="00B72F6F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02CA6B4" w14:textId="76887821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4FA4E95B" w14:textId="04992A72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02FDF77D" w14:textId="640C1FFE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40344C36" w14:textId="315C848A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45558291" w14:textId="7C7EC5BF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26751EC2" w14:textId="7629C161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50EEC46E" w14:textId="0EF7F328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5937F064" w14:textId="2FBFA18D" w:rsidR="00B72425" w:rsidRDefault="001A1475" w:rsidP="000A716D">
      <w:pPr>
        <w:autoSpaceDE w:val="0"/>
        <w:autoSpaceDN w:val="0"/>
        <w:spacing w:after="0" w:line="196" w:lineRule="exact"/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                                                              ____________</w:t>
      </w:r>
    </w:p>
    <w:p w14:paraId="028E09FD" w14:textId="3386A8BB" w:rsidR="001A1475" w:rsidRDefault="001A1475" w:rsidP="000A716D">
      <w:pPr>
        <w:autoSpaceDE w:val="0"/>
        <w:autoSpaceDN w:val="0"/>
        <w:spacing w:before="240" w:after="0" w:line="196" w:lineRule="exact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HOD                                                                               Principal</w:t>
      </w:r>
    </w:p>
    <w:p w14:paraId="5C9A9AC8" w14:textId="3230DDAC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17B4E25C" w14:textId="115C92DB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277A8E36" w14:textId="23AE7F5E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7858F324" w14:textId="07749C8D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1FA67310" w14:textId="4F98FC3C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14795118" w14:textId="1CA30DC6" w:rsidR="00D37619" w:rsidRDefault="00D37619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7180205D" w14:textId="77777777" w:rsidR="00D37619" w:rsidRDefault="00D37619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06EE42D6" w14:textId="77777777" w:rsidR="00D37619" w:rsidRDefault="00D37619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34F83DCD" w14:textId="77777777" w:rsidR="00D37619" w:rsidRDefault="00D37619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3B117851" w14:textId="310FD040" w:rsidR="000471F1" w:rsidRDefault="000471F1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2340A527" w14:textId="3440C7FB" w:rsidR="00D84020" w:rsidRDefault="00D84020" w:rsidP="00D84020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3895B766" w14:textId="77777777" w:rsidR="00D84020" w:rsidRPr="00D84020" w:rsidRDefault="00D84020" w:rsidP="00D84020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69248AD" w14:textId="64FAFDBF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0BE56D9E" w14:textId="7BAB0915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85DCB" w14:textId="698315A0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64E19615" w14:textId="71839294" w:rsidR="000471F1" w:rsidRP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sectPr w:rsidR="000471F1" w:rsidRPr="000471F1" w:rsidSect="00034616">
      <w:footerReference w:type="default" r:id="rId8"/>
      <w:pgSz w:w="11904" w:h="16838"/>
      <w:pgMar w:top="362" w:right="1032" w:bottom="366" w:left="11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7041E" w14:textId="77777777" w:rsidR="0037647D" w:rsidRDefault="0037647D" w:rsidP="000471F1">
      <w:pPr>
        <w:spacing w:after="0" w:line="240" w:lineRule="auto"/>
      </w:pPr>
      <w:r>
        <w:separator/>
      </w:r>
    </w:p>
  </w:endnote>
  <w:endnote w:type="continuationSeparator" w:id="0">
    <w:p w14:paraId="2FC8F4A3" w14:textId="77777777" w:rsidR="0037647D" w:rsidRDefault="0037647D" w:rsidP="00047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884DD" w14:textId="22D33B83" w:rsidR="000471F1" w:rsidRDefault="000471F1">
    <w:pPr>
      <w:pStyle w:val="Footer"/>
    </w:pPr>
    <w:proofErr w:type="gramStart"/>
    <w:r w:rsidRPr="000471F1">
      <w:t>P:F</w:t>
    </w:r>
    <w:proofErr w:type="gramEnd"/>
    <w:r w:rsidRPr="000471F1">
      <w:t>-CTL –UG / 03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AC2EB" w14:textId="77777777" w:rsidR="0037647D" w:rsidRDefault="0037647D" w:rsidP="000471F1">
      <w:pPr>
        <w:spacing w:after="0" w:line="240" w:lineRule="auto"/>
      </w:pPr>
      <w:r>
        <w:separator/>
      </w:r>
    </w:p>
  </w:footnote>
  <w:footnote w:type="continuationSeparator" w:id="0">
    <w:p w14:paraId="5EDC6961" w14:textId="77777777" w:rsidR="0037647D" w:rsidRDefault="0037647D" w:rsidP="000471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9708520">
    <w:abstractNumId w:val="8"/>
  </w:num>
  <w:num w:numId="2" w16cid:durableId="1601722845">
    <w:abstractNumId w:val="6"/>
  </w:num>
  <w:num w:numId="3" w16cid:durableId="1114784567">
    <w:abstractNumId w:val="5"/>
  </w:num>
  <w:num w:numId="4" w16cid:durableId="1107971213">
    <w:abstractNumId w:val="4"/>
  </w:num>
  <w:num w:numId="5" w16cid:durableId="995574694">
    <w:abstractNumId w:val="7"/>
  </w:num>
  <w:num w:numId="6" w16cid:durableId="886532727">
    <w:abstractNumId w:val="3"/>
  </w:num>
  <w:num w:numId="7" w16cid:durableId="2004504541">
    <w:abstractNumId w:val="2"/>
  </w:num>
  <w:num w:numId="8" w16cid:durableId="634219268">
    <w:abstractNumId w:val="1"/>
  </w:num>
  <w:num w:numId="9" w16cid:durableId="200562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79C"/>
    <w:rsid w:val="000471F1"/>
    <w:rsid w:val="0006063C"/>
    <w:rsid w:val="000A14A1"/>
    <w:rsid w:val="000A716D"/>
    <w:rsid w:val="000E422D"/>
    <w:rsid w:val="0015074B"/>
    <w:rsid w:val="00166DCF"/>
    <w:rsid w:val="001A1475"/>
    <w:rsid w:val="001D425D"/>
    <w:rsid w:val="001F1892"/>
    <w:rsid w:val="00206D67"/>
    <w:rsid w:val="002162DF"/>
    <w:rsid w:val="0029639D"/>
    <w:rsid w:val="002A3EEB"/>
    <w:rsid w:val="00326F90"/>
    <w:rsid w:val="00372E7D"/>
    <w:rsid w:val="0037647D"/>
    <w:rsid w:val="004331C1"/>
    <w:rsid w:val="004E0450"/>
    <w:rsid w:val="00515424"/>
    <w:rsid w:val="005C04D3"/>
    <w:rsid w:val="00654757"/>
    <w:rsid w:val="006B5043"/>
    <w:rsid w:val="006B762D"/>
    <w:rsid w:val="0084514C"/>
    <w:rsid w:val="009408A2"/>
    <w:rsid w:val="00993A42"/>
    <w:rsid w:val="009A2A1C"/>
    <w:rsid w:val="009C1DEC"/>
    <w:rsid w:val="00A87D57"/>
    <w:rsid w:val="00AA1D8D"/>
    <w:rsid w:val="00B25FEE"/>
    <w:rsid w:val="00B47730"/>
    <w:rsid w:val="00B72425"/>
    <w:rsid w:val="00B72F6F"/>
    <w:rsid w:val="00BA0B0D"/>
    <w:rsid w:val="00BD70D8"/>
    <w:rsid w:val="00C07B15"/>
    <w:rsid w:val="00C336E5"/>
    <w:rsid w:val="00C52523"/>
    <w:rsid w:val="00CB0664"/>
    <w:rsid w:val="00CC727B"/>
    <w:rsid w:val="00D02783"/>
    <w:rsid w:val="00D37619"/>
    <w:rsid w:val="00D611B4"/>
    <w:rsid w:val="00D74F2C"/>
    <w:rsid w:val="00D84020"/>
    <w:rsid w:val="00DC16F0"/>
    <w:rsid w:val="00F910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DE5571"/>
  <w14:defaultImageDpi w14:val="300"/>
  <w15:docId w15:val="{C773EBFC-0C93-4D92-87F3-6A294C829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A1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19</cp:revision>
  <dcterms:created xsi:type="dcterms:W3CDTF">2013-12-23T23:15:00Z</dcterms:created>
  <dcterms:modified xsi:type="dcterms:W3CDTF">2026-04-08T04:36:00Z</dcterms:modified>
  <cp:category/>
</cp:coreProperties>
</file>