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A13E" w14:textId="77777777" w:rsidR="00057DBB" w:rsidRDefault="00057DBB">
      <w:pPr>
        <w:autoSpaceDE w:val="0"/>
        <w:autoSpaceDN w:val="0"/>
        <w:spacing w:after="170" w:line="220" w:lineRule="exact"/>
      </w:pPr>
    </w:p>
    <w:p w14:paraId="7C5BC6AC" w14:textId="77777777" w:rsidR="00057DBB" w:rsidRDefault="00FA2FBB">
      <w:pPr>
        <w:autoSpaceDE w:val="0"/>
        <w:autoSpaceDN w:val="0"/>
        <w:spacing w:after="0" w:line="330" w:lineRule="exact"/>
        <w:ind w:left="2016" w:right="1728"/>
        <w:jc w:val="center"/>
      </w:pPr>
      <w:r>
        <w:rPr>
          <w:rFonts w:ascii="TimesNewRomanPSMT" w:eastAsia="TimesNewRomanPSMT" w:hAnsi="TimesNewRomanPSMT"/>
          <w:color w:val="000000"/>
          <w:sz w:val="24"/>
        </w:rPr>
        <w:t xml:space="preserve">PUNE INSTITUTE OF COMPUTER TECHNOLOGY, DHANKAWADI, PUNE – 43. </w:t>
      </w:r>
    </w:p>
    <w:p w14:paraId="67E1BE20" w14:textId="77777777" w:rsidR="00057DBB" w:rsidRDefault="00FA2FBB">
      <w:pPr>
        <w:autoSpaceDE w:val="0"/>
        <w:autoSpaceDN w:val="0"/>
        <w:spacing w:before="8" w:after="826" w:line="394" w:lineRule="exact"/>
        <w:ind w:left="1008" w:right="720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>DUTY SLIP FOR USE OF FACILITIES BEYOND WORKING HOURS (FOR STUDENTS)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22"/>
        <w:gridCol w:w="812"/>
        <w:gridCol w:w="1080"/>
        <w:gridCol w:w="4608"/>
        <w:gridCol w:w="1756"/>
      </w:tblGrid>
      <w:tr w:rsidR="00057DBB" w14:paraId="2FBF439E" w14:textId="77777777">
        <w:trPr>
          <w:trHeight w:hRule="auto" w:val="266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47C563" w14:textId="77777777" w:rsidR="00057DBB" w:rsidRDefault="00FA2FBB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Sr.No.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6C5929" w14:textId="77777777" w:rsidR="00057DBB" w:rsidRDefault="00FA2FBB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Class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A52679" w14:textId="77777777" w:rsidR="00057DBB" w:rsidRDefault="00FA2FBB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Roll No 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C1F314" w14:textId="77777777" w:rsidR="00057DBB" w:rsidRDefault="00FA2FBB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Name of the student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9741AB" w14:textId="77777777" w:rsidR="00057DBB" w:rsidRDefault="00FA2FBB">
            <w:pPr>
              <w:autoSpaceDE w:val="0"/>
              <w:autoSpaceDN w:val="0"/>
              <w:spacing w:before="4" w:after="0" w:line="24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Signature</w:t>
            </w:r>
          </w:p>
        </w:tc>
      </w:tr>
      <w:tr w:rsidR="00057DBB" w14:paraId="54A0C9AD" w14:textId="77777777" w:rsidTr="002555E9">
        <w:trPr>
          <w:trHeight w:hRule="auto" w:val="1421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464FE9" w14:textId="3685BE7A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747190" w14:textId="32580CA6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qweq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358BF1" w14:textId="0A555E2A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11111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463BF2" w14:textId="08C58B3F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wefwef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7690E0" w14:textId="77777777" w:rsidR="00057DBB" w:rsidRPr="0042234B" w:rsidRDefault="00057DB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DBB" w14:paraId="54A0C9AD" w14:textId="77777777" w:rsidTr="002555E9">
        <w:trPr>
          <w:trHeight w:hRule="auto" w:val="1421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464FE9" w14:textId="3685BE7A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747190" w14:textId="32580CA6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qweqw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358BF1" w14:textId="0A555E2A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333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463BF2" w14:textId="08C58B3F" w:rsidR="00057DBB" w:rsidRPr="0042234B" w:rsidRDefault="0042234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34B">
              <w:rPr>
                <w:rFonts w:ascii="Times New Roman" w:hAnsi="Times New Roman" w:cs="Times New Roman"/>
                <w:sz w:val="24"/>
                <w:szCs w:val="24"/>
              </w:rPr>
              <w:t xml:space="preserve">vfvwew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7690E0" w14:textId="77777777" w:rsidR="00057DBB" w:rsidRPr="0042234B" w:rsidRDefault="00057DBB" w:rsidP="00422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DBB" w14:paraId="72FF2ABF" w14:textId="77777777">
        <w:trPr>
          <w:trHeight w:hRule="auto" w:val="380"/>
        </w:trPr>
        <w:tc>
          <w:tcPr>
            <w:tcW w:w="9178" w:type="dxa"/>
            <w:gridSpan w:val="5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4B761E" w14:textId="669B6D31" w:rsidR="00057DBB" w:rsidRPr="00502607" w:rsidRDefault="00FA2FBB">
            <w:pPr>
              <w:autoSpaceDE w:val="0"/>
              <w:autoSpaceDN w:val="0"/>
              <w:spacing w:before="70" w:after="0" w:line="222" w:lineRule="exact"/>
              <w:ind w:left="104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DATE &amp; TIME/PERIOD : 16-04-2026  </w:t>
            </w:r>
          </w:p>
        </w:tc>
      </w:tr>
      <w:tr w:rsidR="00057DBB" w14:paraId="27A0E1EA" w14:textId="77777777">
        <w:trPr>
          <w:trHeight w:hRule="auto" w:val="360"/>
        </w:trPr>
        <w:tc>
          <w:tcPr>
            <w:tcW w:w="9178" w:type="dxa"/>
            <w:gridSpan w:val="5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17D706" w14:textId="14387627" w:rsidR="00057DBB" w:rsidRPr="00502607" w:rsidRDefault="00FA2FBB">
            <w:pPr>
              <w:autoSpaceDE w:val="0"/>
              <w:autoSpaceDN w:val="0"/>
              <w:spacing w:before="62" w:after="0" w:line="222" w:lineRule="exact"/>
              <w:ind w:left="104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FACILITY TO BE USED BEYOND WORKING HOURS : awfwefwe</w:t>
            </w:r>
          </w:p>
        </w:tc>
      </w:tr>
      <w:tr w:rsidR="00057DBB" w14:paraId="57DC42BD" w14:textId="77777777">
        <w:trPr>
          <w:trHeight w:hRule="auto" w:val="360"/>
        </w:trPr>
        <w:tc>
          <w:tcPr>
            <w:tcW w:w="9178" w:type="dxa"/>
            <w:gridSpan w:val="5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079497" w14:textId="55F4323F" w:rsidR="00057DBB" w:rsidRPr="00502607" w:rsidRDefault="00FA2FBB">
            <w:pPr>
              <w:autoSpaceDE w:val="0"/>
              <w:autoSpaceDN w:val="0"/>
              <w:spacing w:before="62" w:after="0" w:line="222" w:lineRule="exact"/>
              <w:ind w:left="104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PURPOSE FOR USING BEYOND WORKING HOURS :  wefwefwew</w:t>
            </w:r>
          </w:p>
        </w:tc>
      </w:tr>
    </w:tbl>
    <w:p w14:paraId="37F93D5A" w14:textId="77777777" w:rsidR="00057DBB" w:rsidRDefault="00FA2FBB">
      <w:pPr>
        <w:tabs>
          <w:tab w:val="left" w:pos="902"/>
        </w:tabs>
        <w:autoSpaceDE w:val="0"/>
        <w:autoSpaceDN w:val="0"/>
        <w:spacing w:before="556" w:after="0" w:line="380" w:lineRule="exact"/>
        <w:ind w:left="720"/>
      </w:pPr>
      <w:r>
        <w:rPr>
          <w:rFonts w:ascii="TimesNewRomanPSMT" w:eastAsia="TimesNewRomanPSMT" w:hAnsi="TimesNewRomanPSMT"/>
          <w:color w:val="000000"/>
        </w:rPr>
        <w:t xml:space="preserve">* If the facility is to be used for more than a day continuously, please specify the probable period of use &amp; timings. </w:t>
      </w:r>
    </w:p>
    <w:p w14:paraId="6FB386BA" w14:textId="77777777" w:rsidR="00057DBB" w:rsidRDefault="00FA2FBB">
      <w:pPr>
        <w:autoSpaceDE w:val="0"/>
        <w:autoSpaceDN w:val="0"/>
        <w:spacing w:before="1308" w:after="0" w:line="266" w:lineRule="exact"/>
        <w:ind w:right="226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 xml:space="preserve">PERMITTED / NOT PERMITTED </w:t>
      </w:r>
    </w:p>
    <w:p w14:paraId="55447006" w14:textId="77777777" w:rsidR="00057DBB" w:rsidRDefault="00FA2FBB">
      <w:pPr>
        <w:autoSpaceDE w:val="0"/>
        <w:autoSpaceDN w:val="0"/>
        <w:spacing w:before="560" w:after="0" w:line="264" w:lineRule="exact"/>
        <w:ind w:right="198"/>
        <w:jc w:val="right"/>
      </w:pPr>
      <w:r>
        <w:rPr>
          <w:rFonts w:ascii="TimesNewRomanPSMT" w:eastAsia="TimesNewRomanPSMT" w:hAnsi="TimesNewRomanPSMT"/>
          <w:color w:val="000000"/>
          <w:sz w:val="24"/>
        </w:rPr>
        <w:t xml:space="preserve"> PRINCIPAL / FUNCTIONAL HEAD </w:t>
      </w:r>
    </w:p>
    <w:p w14:paraId="3D8A8A18" w14:textId="398F6534" w:rsidR="00057DBB" w:rsidRDefault="00FA2FBB" w:rsidP="00540CF5">
      <w:pPr>
        <w:tabs>
          <w:tab w:val="left" w:pos="902"/>
        </w:tabs>
        <w:autoSpaceDE w:val="0"/>
        <w:autoSpaceDN w:val="0"/>
        <w:spacing w:before="440" w:after="0" w:line="378" w:lineRule="exact"/>
      </w:pPr>
      <w:r>
        <w:rPr>
          <w:rFonts w:ascii="TimesNewRomanPS" w:eastAsia="TimesNewRomanPS" w:hAnsi="TimesNewRomanPS"/>
          <w:b/>
          <w:color w:val="000000"/>
        </w:rPr>
        <w:t>Note : The user of the facility is solely responsible for preventing it from the misuse, damage and theft. </w:t>
      </w:r>
    </w:p>
    <w:p w14:paraId="06E0947D" w14:textId="12EB4C76" w:rsidR="00057DBB" w:rsidRDefault="00FA2FBB" w:rsidP="00540CF5">
      <w:pPr>
        <w:tabs>
          <w:tab w:val="left" w:pos="988"/>
        </w:tabs>
        <w:autoSpaceDE w:val="0"/>
        <w:autoSpaceDN w:val="0"/>
        <w:spacing w:before="124" w:after="0" w:line="274" w:lineRule="exact"/>
        <w:ind w:left="720" w:right="14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This should be filled in duplicate. One copy should be retained by the Functional       Head and the other is to be given to Security person. </w:t>
      </w:r>
    </w:p>
    <w:sectPr w:rsidR="00057DBB" w:rsidSect="00034616">
      <w:footerReference w:type="default" r:id="rId8"/>
      <w:pgSz w:w="11904" w:h="16838"/>
      <w:pgMar w:top="390" w:right="1012" w:bottom="56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616E" w14:textId="77777777" w:rsidR="00DE2BA2" w:rsidRDefault="00DE2BA2" w:rsidP="002E4EB0">
      <w:pPr>
        <w:spacing w:after="0" w:line="240" w:lineRule="auto"/>
      </w:pPr>
      <w:r>
        <w:separator/>
      </w:r>
    </w:p>
  </w:endnote>
  <w:endnote w:type="continuationSeparator" w:id="0">
    <w:p w14:paraId="6924551B" w14:textId="77777777" w:rsidR="00DE2BA2" w:rsidRDefault="00DE2BA2" w:rsidP="002E4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ED50" w14:textId="3F0E12C2" w:rsidR="002E4EB0" w:rsidRDefault="002E4EB0">
    <w:pPr>
      <w:pStyle w:val="Footer"/>
    </w:pPr>
    <w:r w:rsidRPr="002E4EB0">
      <w:t xml:space="preserve">A: F-INF / 11 </w:t>
    </w:r>
    <w:proofErr w:type="gramStart"/>
    <w:r w:rsidRPr="002E4EB0">
      <w:t>a  /</w:t>
    </w:r>
    <w:proofErr w:type="gramEnd"/>
    <w:r w:rsidRPr="002E4EB0">
      <w:t xml:space="preserve">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2D83" w14:textId="77777777" w:rsidR="00DE2BA2" w:rsidRDefault="00DE2BA2" w:rsidP="002E4EB0">
      <w:pPr>
        <w:spacing w:after="0" w:line="240" w:lineRule="auto"/>
      </w:pPr>
      <w:r>
        <w:separator/>
      </w:r>
    </w:p>
  </w:footnote>
  <w:footnote w:type="continuationSeparator" w:id="0">
    <w:p w14:paraId="50F5C081" w14:textId="77777777" w:rsidR="00DE2BA2" w:rsidRDefault="00DE2BA2" w:rsidP="002E4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060808">
    <w:abstractNumId w:val="8"/>
  </w:num>
  <w:num w:numId="2" w16cid:durableId="1470711075">
    <w:abstractNumId w:val="6"/>
  </w:num>
  <w:num w:numId="3" w16cid:durableId="1186291691">
    <w:abstractNumId w:val="5"/>
  </w:num>
  <w:num w:numId="4" w16cid:durableId="564611029">
    <w:abstractNumId w:val="4"/>
  </w:num>
  <w:num w:numId="5" w16cid:durableId="347097193">
    <w:abstractNumId w:val="7"/>
  </w:num>
  <w:num w:numId="6" w16cid:durableId="1094086494">
    <w:abstractNumId w:val="3"/>
  </w:num>
  <w:num w:numId="7" w16cid:durableId="2070958580">
    <w:abstractNumId w:val="2"/>
  </w:num>
  <w:num w:numId="8" w16cid:durableId="1037388372">
    <w:abstractNumId w:val="1"/>
  </w:num>
  <w:num w:numId="9" w16cid:durableId="178626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DBB"/>
    <w:rsid w:val="0006063C"/>
    <w:rsid w:val="0015074B"/>
    <w:rsid w:val="002555E9"/>
    <w:rsid w:val="0029639D"/>
    <w:rsid w:val="002E4EB0"/>
    <w:rsid w:val="00326F90"/>
    <w:rsid w:val="0042234B"/>
    <w:rsid w:val="00502607"/>
    <w:rsid w:val="00540CF5"/>
    <w:rsid w:val="00553918"/>
    <w:rsid w:val="006A3C04"/>
    <w:rsid w:val="00AA1D8D"/>
    <w:rsid w:val="00B47730"/>
    <w:rsid w:val="00B85F4B"/>
    <w:rsid w:val="00CB0664"/>
    <w:rsid w:val="00DE2BA2"/>
    <w:rsid w:val="00FA2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08A32"/>
  <w14:defaultImageDpi w14:val="300"/>
  <w15:docId w15:val="{7CCC0EB6-79C6-4193-BBD3-4263A8D9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2026-04-07T14:22:00Z</dcterms:created>
  <dcterms:modified xsi:type="dcterms:W3CDTF">2026-04-07T14:22:00Z</dcterms:modified>
  <cp:category/>
</cp:coreProperties>
</file>