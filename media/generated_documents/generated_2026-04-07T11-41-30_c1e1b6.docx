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F2C42" w14:textId="77777777" w:rsidR="001801AC" w:rsidRDefault="001801AC">
      <w:pPr>
        <w:autoSpaceDE w:val="0"/>
        <w:autoSpaceDN w:val="0"/>
        <w:spacing w:after="538" w:line="220" w:lineRule="exact"/>
      </w:pPr>
    </w:p>
    <w:p w14:paraId="1641DC23" w14:textId="77777777" w:rsidR="001801AC" w:rsidRDefault="005F528B">
      <w:pPr>
        <w:autoSpaceDE w:val="0"/>
        <w:autoSpaceDN w:val="0"/>
        <w:spacing w:after="0" w:line="308" w:lineRule="exact"/>
        <w:ind w:left="1704"/>
      </w:pPr>
      <w:r>
        <w:rPr>
          <w:rFonts w:ascii="TimesNewRomanPSMT" w:eastAsia="TimesNewRomanPSMT" w:hAnsi="TimesNewRomanPSMT"/>
          <w:color w:val="000000"/>
          <w:sz w:val="28"/>
        </w:rPr>
        <w:t xml:space="preserve">PUNE INSTITUTE OF COMPUTER TECHNOLOGY </w:t>
      </w:r>
    </w:p>
    <w:p w14:paraId="77A6DD70" w14:textId="77777777" w:rsidR="001801AC" w:rsidRDefault="005F528B">
      <w:pPr>
        <w:autoSpaceDE w:val="0"/>
        <w:autoSpaceDN w:val="0"/>
        <w:spacing w:before="148" w:after="0" w:line="308" w:lineRule="exact"/>
        <w:ind w:right="3328"/>
        <w:jc w:val="right"/>
      </w:pPr>
      <w:r>
        <w:rPr>
          <w:rFonts w:ascii="TimesNewRomanPSMT" w:eastAsia="TimesNewRomanPSMT" w:hAnsi="TimesNewRomanPSMT"/>
          <w:color w:val="000000"/>
          <w:sz w:val="28"/>
        </w:rPr>
        <w:t xml:space="preserve">DHANKAWADI, PUNE – 43. </w:t>
      </w:r>
    </w:p>
    <w:p w14:paraId="578A10C4" w14:textId="77777777" w:rsidR="001801AC" w:rsidRDefault="005F528B">
      <w:pPr>
        <w:autoSpaceDE w:val="0"/>
        <w:autoSpaceDN w:val="0"/>
        <w:spacing w:before="148" w:after="68" w:line="360" w:lineRule="exact"/>
        <w:ind w:right="3054"/>
        <w:jc w:val="right"/>
      </w:pPr>
      <w:r>
        <w:rPr>
          <w:rFonts w:ascii="Arial" w:eastAsia="Arial" w:hAnsi="Arial"/>
          <w:b/>
          <w:color w:val="000000"/>
          <w:sz w:val="32"/>
        </w:rPr>
        <w:t xml:space="preserve">PURCHASE REQUISITION </w:t>
      </w:r>
    </w:p>
    <w:tbl>
      <w:tblPr>
        <w:tblW w:w="0" w:type="auto"/>
        <w:tblInd w:w="5" w:type="dxa"/>
        <w:tblLayout w:type="fixed"/>
        <w:tblLook w:val="04A0" w:firstRow="1" w:lastRow="0" w:firstColumn="1" w:lastColumn="0" w:noHBand="0" w:noVBand="1"/>
      </w:tblPr>
      <w:tblGrid>
        <w:gridCol w:w="654"/>
        <w:gridCol w:w="3776"/>
        <w:gridCol w:w="812"/>
        <w:gridCol w:w="1440"/>
        <w:gridCol w:w="3148"/>
      </w:tblGrid>
      <w:tr w:rsidR="001801AC" w14:paraId="576DB887" w14:textId="77777777">
        <w:trPr>
          <w:trHeight w:hRule="exact" w:val="376"/>
        </w:trPr>
        <w:tc>
          <w:tcPr>
            <w:tcW w:w="9830" w:type="dxa"/>
            <w:gridSpan w:val="5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6B20B70" w14:textId="1653DD4B" w:rsidR="001801AC" w:rsidRDefault="005F528B">
            <w:pPr>
              <w:autoSpaceDE w:val="0"/>
              <w:autoSpaceDN w:val="0"/>
              <w:spacing w:before="74" w:after="0" w:line="226" w:lineRule="exact"/>
              <w:ind w:left="100"/>
            </w:pPr>
            <w:r>
              <w:rPr>
                <w:rFonts w:ascii="Arial" w:eastAsia="Arial" w:hAnsi="Arial"/>
                <w:b/>
                <w:color w:val="000000"/>
                <w:sz w:val="20"/>
              </w:rPr>
              <w:t xml:space="preserve">REQ. NO. ksjdckjd                                                                                                    Date: 17-04-2026</w:t>
            </w:r>
          </w:p>
        </w:tc>
      </w:tr>
      <w:tr w:rsidR="001801AC" w14:paraId="5053074E" w14:textId="77777777">
        <w:trPr>
          <w:trHeight w:hRule="exact" w:val="376"/>
        </w:trPr>
        <w:tc>
          <w:tcPr>
            <w:tcW w:w="9830" w:type="dxa"/>
            <w:gridSpan w:val="5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74D0203" w14:textId="77777777" w:rsidR="001801AC" w:rsidRDefault="005F528B">
            <w:pPr>
              <w:autoSpaceDE w:val="0"/>
              <w:autoSpaceDN w:val="0"/>
              <w:spacing w:before="72" w:after="0" w:line="226" w:lineRule="exact"/>
              <w:ind w:left="100"/>
            </w:pPr>
            <w:r>
              <w:rPr>
                <w:rFonts w:ascii="Arial" w:eastAsia="Arial" w:hAnsi="Arial"/>
                <w:b/>
                <w:color w:val="000000"/>
                <w:sz w:val="20"/>
              </w:rPr>
              <w:t>TO: THE PURCHASE OFFICER</w:t>
            </w:r>
          </w:p>
        </w:tc>
      </w:tr>
      <w:tr w:rsidR="001801AC" w14:paraId="2C14C532" w14:textId="77777777">
        <w:trPr>
          <w:trHeight w:hRule="exact" w:val="738"/>
        </w:trPr>
        <w:tc>
          <w:tcPr>
            <w:tcW w:w="98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C4C097D" w14:textId="403EFB09" w:rsidR="001801AC" w:rsidRDefault="005F528B" w:rsidP="00456E4B">
            <w:pPr>
              <w:autoSpaceDE w:val="0"/>
              <w:autoSpaceDN w:val="0"/>
              <w:spacing w:after="0" w:line="330" w:lineRule="exact"/>
              <w:ind w:left="100"/>
            </w:pPr>
            <w:r>
              <w:rPr>
                <w:rFonts w:ascii="Arial" w:eastAsia="Arial" w:hAnsi="Arial"/>
                <w:b/>
                <w:color w:val="000000"/>
                <w:sz w:val="20"/>
              </w:rPr>
              <w:t xml:space="preserve">FROM : adiuhku</w:t>
            </w:r>
            <w:r>
              <w:br/>
            </w:r>
            <w:r>
              <w:rPr>
                <w:rFonts w:ascii="Arial" w:eastAsia="Arial" w:hAnsi="Arial"/>
                <w:b/>
                <w:color w:val="000000"/>
                <w:sz w:val="20"/>
              </w:rPr>
              <w:t xml:space="preserve">REFERENCE : qkjwhdkj</w:t>
            </w:r>
          </w:p>
        </w:tc>
      </w:tr>
      <w:tr w:rsidR="001801AC" w14:paraId="61CAEDD9" w14:textId="77777777">
        <w:trPr>
          <w:trHeight w:hRule="exact" w:val="382"/>
        </w:trPr>
        <w:tc>
          <w:tcPr>
            <w:tcW w:w="98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3DDDF43" w14:textId="35AF13C9" w:rsidR="001801AC" w:rsidRDefault="005F528B">
            <w:pPr>
              <w:autoSpaceDE w:val="0"/>
              <w:autoSpaceDN w:val="0"/>
              <w:spacing w:before="62" w:after="0" w:line="246" w:lineRule="exact"/>
              <w:ind w:left="100"/>
            </w:pPr>
            <w:r>
              <w:rPr>
                <w:rFonts w:ascii="Arial" w:eastAsia="Arial" w:hAnsi="Arial"/>
                <w:b/>
                <w:color w:val="000000"/>
                <w:sz w:val="20"/>
              </w:rPr>
              <w:t>DETAILS OF ITEMS TO BE PROCURED </w:t>
            </w:r>
          </w:p>
        </w:tc>
      </w:tr>
      <w:tr w:rsidR="001801AC" w14:paraId="2195C97D" w14:textId="77777777">
        <w:trPr>
          <w:trHeight w:hRule="exact" w:val="856"/>
        </w:trPr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11375DF" w14:textId="77777777" w:rsidR="001801AC" w:rsidRDefault="005F528B">
            <w:pPr>
              <w:autoSpaceDE w:val="0"/>
              <w:autoSpaceDN w:val="0"/>
              <w:spacing w:before="58" w:after="0" w:line="240" w:lineRule="exact"/>
              <w:jc w:val="center"/>
            </w:pPr>
            <w:r>
              <w:rPr>
                <w:rFonts w:ascii="Arial" w:eastAsia="Arial" w:hAnsi="Arial"/>
                <w:b/>
                <w:color w:val="000000"/>
                <w:sz w:val="20"/>
              </w:rPr>
              <w:t xml:space="preserve">SR. NO. </w:t>
            </w:r>
          </w:p>
        </w:tc>
        <w:tc>
          <w:tcPr>
            <w:tcW w:w="377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29DD643" w14:textId="77777777" w:rsidR="001801AC" w:rsidRDefault="005F528B">
            <w:pPr>
              <w:autoSpaceDE w:val="0"/>
              <w:autoSpaceDN w:val="0"/>
              <w:spacing w:before="72" w:after="0" w:line="226" w:lineRule="exact"/>
              <w:jc w:val="center"/>
            </w:pPr>
            <w:r>
              <w:rPr>
                <w:rFonts w:ascii="Arial" w:eastAsia="Arial" w:hAnsi="Arial"/>
                <w:b/>
                <w:color w:val="000000"/>
                <w:sz w:val="20"/>
              </w:rPr>
              <w:t xml:space="preserve">ITEM 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C31918C" w14:textId="77777777" w:rsidR="001801AC" w:rsidRDefault="005F528B">
            <w:pPr>
              <w:autoSpaceDE w:val="0"/>
              <w:autoSpaceDN w:val="0"/>
              <w:spacing w:before="72" w:after="0" w:line="226" w:lineRule="exact"/>
              <w:jc w:val="center"/>
            </w:pPr>
            <w:r>
              <w:rPr>
                <w:rFonts w:ascii="Arial" w:eastAsia="Arial" w:hAnsi="Arial"/>
                <w:b/>
                <w:color w:val="000000"/>
                <w:sz w:val="20"/>
              </w:rPr>
              <w:t xml:space="preserve">QTY.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4A96D18" w14:textId="77777777" w:rsidR="001801AC" w:rsidRDefault="005F528B">
            <w:pPr>
              <w:autoSpaceDE w:val="0"/>
              <w:autoSpaceDN w:val="0"/>
              <w:spacing w:before="58" w:after="0" w:line="240" w:lineRule="exact"/>
              <w:ind w:left="144"/>
              <w:jc w:val="center"/>
            </w:pPr>
            <w:r>
              <w:rPr>
                <w:rFonts w:ascii="Arial" w:eastAsia="Arial" w:hAnsi="Arial"/>
                <w:b/>
                <w:color w:val="000000"/>
                <w:sz w:val="20"/>
              </w:rPr>
              <w:t xml:space="preserve">REQUIRED BY DATE 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2CB0543" w14:textId="77777777" w:rsidR="001801AC" w:rsidRDefault="005F528B">
            <w:pPr>
              <w:autoSpaceDE w:val="0"/>
              <w:autoSpaceDN w:val="0"/>
              <w:spacing w:before="58" w:after="0" w:line="240" w:lineRule="exact"/>
              <w:ind w:left="288" w:right="288"/>
              <w:jc w:val="center"/>
            </w:pPr>
            <w:r>
              <w:rPr>
                <w:rFonts w:ascii="Arial" w:eastAsia="Arial" w:hAnsi="Arial"/>
                <w:b/>
                <w:color w:val="000000"/>
                <w:sz w:val="20"/>
              </w:rPr>
              <w:t xml:space="preserve">REMARKS BY FUNCTION HEAD/ COMMITTEE </w:t>
            </w:r>
            <w:r>
              <w:br/>
            </w:r>
            <w:r>
              <w:rPr>
                <w:rFonts w:ascii="Arial" w:eastAsia="Arial" w:hAnsi="Arial"/>
                <w:b/>
                <w:color w:val="000000"/>
                <w:sz w:val="20"/>
              </w:rPr>
              <w:t xml:space="preserve">COORDINATOR </w:t>
            </w:r>
          </w:p>
        </w:tc>
      </w:tr>
      <w:tr w:rsidR="001801AC" w14:paraId="66C8FDE8" w14:textId="77777777" w:rsidTr="00296AD7">
        <w:trPr>
          <w:trHeight w:hRule="exact" w:val="1114"/>
        </w:trPr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5461E20" w14:textId="580A675B" w:rsidR="001801AC" w:rsidRPr="00456E4B" w:rsidRDefault="00253FF0" w:rsidP="00253FF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53FF0">
              <w:rPr>
                <w:rFonts w:ascii="Arial" w:hAnsi="Arial" w:cs="Arial"/>
                <w:sz w:val="20"/>
                <w:szCs w:val="20"/>
              </w:rPr>
              <w:t xml:space="preserve">1</w:t>
            </w:r>
          </w:p>
        </w:tc>
        <w:tc>
          <w:tcPr>
            <w:tcW w:w="3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DFE69F9" w14:textId="0C6E9192" w:rsidR="001801AC" w:rsidRPr="00456E4B" w:rsidRDefault="00253FF0" w:rsidP="00253FF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53FF0">
              <w:rPr>
                <w:rFonts w:ascii="Arial" w:hAnsi="Arial" w:cs="Arial"/>
                <w:sz w:val="20"/>
                <w:szCs w:val="20"/>
              </w:rPr>
              <w:t xml:space="preserve">addddd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4343FB6" w14:textId="2CAA696F" w:rsidR="001801AC" w:rsidRPr="00456E4B" w:rsidRDefault="00456E4B" w:rsidP="00253FF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56E4B">
              <w:rPr>
                <w:rFonts w:ascii="Arial" w:hAnsi="Arial" w:cs="Arial"/>
                <w:sz w:val="20"/>
                <w:szCs w:val="20"/>
              </w:rPr>
              <w:t xml:space="preserve">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37D032E" w14:textId="0DB097DD" w:rsidR="001801AC" w:rsidRPr="00456E4B" w:rsidRDefault="00456E4B" w:rsidP="00253FF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56E4B">
              <w:rPr>
                <w:rFonts w:ascii="Arial" w:hAnsi="Arial" w:cs="Arial"/>
                <w:sz w:val="20"/>
                <w:szCs w:val="20"/>
              </w:rPr>
              <w:t xml:space="preserve">22-04-2026, Wednesday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DEFE24A" w14:textId="118334AB" w:rsidR="001801AC" w:rsidRDefault="005F528B" w:rsidP="00253FF0">
            <w:pPr>
              <w:autoSpaceDE w:val="0"/>
              <w:autoSpaceDN w:val="0"/>
              <w:spacing w:before="74" w:after="0" w:line="176" w:lineRule="exact"/>
              <w:ind w:left="98"/>
            </w:pPr>
            <w:r>
              <w:rPr>
                <w:rFonts w:ascii="Arial" w:eastAsia="Arial" w:hAnsi="Arial"/>
                <w:b/>
                <w:color w:val="000000"/>
                <w:w w:val="98"/>
                <w:sz w:val="16"/>
              </w:rPr>
              <w:t xml:space="preserve">Rs. qjhdbjh</w:t>
            </w:r>
          </w:p>
        </w:tc>
      </w:tr>
      <w:tr w:rsidR="001801AC" w14:paraId="66C8FDE8" w14:textId="77777777" w:rsidTr="00296AD7">
        <w:trPr>
          <w:trHeight w:hRule="exact" w:val="1114"/>
        </w:trPr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5461E20" w14:textId="580A675B" w:rsidR="001801AC" w:rsidRPr="00456E4B" w:rsidRDefault="00253FF0" w:rsidP="00253FF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53FF0">
              <w:rPr>
                <w:rFonts w:ascii="Arial" w:hAnsi="Arial" w:cs="Arial"/>
                <w:sz w:val="20"/>
                <w:szCs w:val="20"/>
              </w:rPr>
              <w:t xml:space="preserve">2</w:t>
            </w:r>
          </w:p>
        </w:tc>
        <w:tc>
          <w:tcPr>
            <w:tcW w:w="3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DFE69F9" w14:textId="0C6E9192" w:rsidR="001801AC" w:rsidRPr="00456E4B" w:rsidRDefault="00253FF0" w:rsidP="00253FF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53FF0">
              <w:rPr>
                <w:rFonts w:ascii="Arial" w:hAnsi="Arial" w:cs="Arial"/>
                <w:sz w:val="20"/>
                <w:szCs w:val="20"/>
              </w:rPr>
              <w:t xml:space="preserve">qwdqwdwqd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4343FB6" w14:textId="2CAA696F" w:rsidR="001801AC" w:rsidRPr="00456E4B" w:rsidRDefault="00456E4B" w:rsidP="00253FF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56E4B">
              <w:rPr>
                <w:rFonts w:ascii="Arial" w:hAnsi="Arial" w:cs="Arial"/>
                <w:sz w:val="20"/>
                <w:szCs w:val="20"/>
              </w:rPr>
              <w:t xml:space="preserve">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37D032E" w14:textId="0DB097DD" w:rsidR="001801AC" w:rsidRPr="00456E4B" w:rsidRDefault="00456E4B" w:rsidP="00253FF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56E4B">
              <w:rPr>
                <w:rFonts w:ascii="Arial" w:hAnsi="Arial" w:cs="Arial"/>
                <w:sz w:val="20"/>
                <w:szCs w:val="20"/>
              </w:rPr>
              <w:t xml:space="preserve">22-04-2026, Wednesday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DEFE24A" w14:textId="118334AB" w:rsidR="001801AC" w:rsidRDefault="005F528B" w:rsidP="00253FF0">
            <w:pPr>
              <w:autoSpaceDE w:val="0"/>
              <w:autoSpaceDN w:val="0"/>
              <w:spacing w:before="74" w:after="0" w:line="176" w:lineRule="exact"/>
              <w:ind w:left="98"/>
            </w:pPr>
            <w:r>
              <w:rPr>
                <w:rFonts w:ascii="Arial" w:eastAsia="Arial" w:hAnsi="Arial"/>
                <w:b/>
                <w:color w:val="000000"/>
                <w:w w:val="98"/>
                <w:sz w:val="16"/>
              </w:rPr>
              <w:t xml:space="preserve">Rs. qjhdbjh</w:t>
            </w:r>
          </w:p>
        </w:tc>
      </w:tr>
      <w:tr w:rsidR="001801AC" w14:paraId="6293A198" w14:textId="77777777">
        <w:trPr>
          <w:trHeight w:hRule="exact" w:val="446"/>
        </w:trPr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CC4A3BC" w14:textId="77777777" w:rsidR="001801AC" w:rsidRDefault="001801AC"/>
        </w:tc>
        <w:tc>
          <w:tcPr>
            <w:tcW w:w="3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ECA1B59" w14:textId="77777777" w:rsidR="001801AC" w:rsidRDefault="001801AC"/>
        </w:tc>
        <w:tc>
          <w:tcPr>
            <w:tcW w:w="81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A87D3B6" w14:textId="77777777" w:rsidR="001801AC" w:rsidRDefault="001801AC"/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7D1D7AA" w14:textId="77777777" w:rsidR="001801AC" w:rsidRDefault="001801AC"/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84B79FC" w14:textId="12BB2F65" w:rsidR="001801AC" w:rsidRDefault="005F528B">
            <w:pPr>
              <w:autoSpaceDE w:val="0"/>
              <w:autoSpaceDN w:val="0"/>
              <w:spacing w:before="70" w:after="0" w:line="178" w:lineRule="exact"/>
              <w:ind w:left="98"/>
            </w:pPr>
            <w:r>
              <w:rPr>
                <w:rFonts w:ascii="Arial" w:eastAsia="Arial" w:hAnsi="Arial"/>
                <w:b/>
                <w:color w:val="000000"/>
                <w:w w:val="98"/>
                <w:sz w:val="16"/>
              </w:rPr>
              <w:t xml:space="preserve">Rs. kejgdhe </w:t>
            </w:r>
          </w:p>
        </w:tc>
      </w:tr>
      <w:tr w:rsidR="001801AC" w14:paraId="3E15E303" w14:textId="77777777">
        <w:trPr>
          <w:trHeight w:hRule="exact" w:val="446"/>
        </w:trPr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4AB3762" w14:textId="77777777" w:rsidR="001801AC" w:rsidRDefault="001801AC"/>
        </w:tc>
        <w:tc>
          <w:tcPr>
            <w:tcW w:w="377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7788B69" w14:textId="77777777" w:rsidR="001801AC" w:rsidRDefault="001801AC"/>
        </w:tc>
        <w:tc>
          <w:tcPr>
            <w:tcW w:w="81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68908B1" w14:textId="77777777" w:rsidR="001801AC" w:rsidRDefault="001801AC"/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21F6E6F" w14:textId="77777777" w:rsidR="001801AC" w:rsidRDefault="001801AC"/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ADC3CD1" w14:textId="77777777" w:rsidR="001801AC" w:rsidRDefault="005F528B">
            <w:pPr>
              <w:autoSpaceDE w:val="0"/>
              <w:autoSpaceDN w:val="0"/>
              <w:spacing w:before="74" w:after="0" w:line="176" w:lineRule="exact"/>
              <w:ind w:left="98"/>
            </w:pPr>
            <w:r>
              <w:rPr>
                <w:rFonts w:ascii="Arial" w:eastAsia="Arial" w:hAnsi="Arial"/>
                <w:b/>
                <w:color w:val="000000"/>
                <w:w w:val="98"/>
                <w:sz w:val="16"/>
              </w:rPr>
              <w:t xml:space="preserve">BALANCE : </w:t>
            </w:r>
          </w:p>
        </w:tc>
      </w:tr>
      <w:tr w:rsidR="001801AC" w14:paraId="57C0B2C0" w14:textId="77777777">
        <w:trPr>
          <w:trHeight w:hRule="exact" w:val="448"/>
        </w:trPr>
        <w:tc>
          <w:tcPr>
            <w:tcW w:w="65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8B2C6B1" w14:textId="77777777" w:rsidR="001801AC" w:rsidRDefault="001801AC"/>
        </w:tc>
        <w:tc>
          <w:tcPr>
            <w:tcW w:w="377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D7D5256" w14:textId="77777777" w:rsidR="001801AC" w:rsidRDefault="001801AC"/>
        </w:tc>
        <w:tc>
          <w:tcPr>
            <w:tcW w:w="81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BCC8582" w14:textId="77777777" w:rsidR="001801AC" w:rsidRDefault="001801AC"/>
        </w:tc>
        <w:tc>
          <w:tcPr>
            <w:tcW w:w="144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02AA505" w14:textId="77777777" w:rsidR="001801AC" w:rsidRDefault="001801AC"/>
        </w:tc>
        <w:tc>
          <w:tcPr>
            <w:tcW w:w="314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F096DA8" w14:textId="0D70EA5E" w:rsidR="001801AC" w:rsidRDefault="005F528B">
            <w:pPr>
              <w:autoSpaceDE w:val="0"/>
              <w:autoSpaceDN w:val="0"/>
              <w:spacing w:before="74" w:after="0" w:line="176" w:lineRule="exact"/>
              <w:ind w:left="98"/>
            </w:pPr>
            <w:r>
              <w:rPr>
                <w:rFonts w:ascii="Arial" w:eastAsia="Arial" w:hAnsi="Arial"/>
                <w:b/>
                <w:color w:val="000000"/>
                <w:w w:val="98"/>
                <w:sz w:val="16"/>
              </w:rPr>
              <w:t xml:space="preserve">Rs.wkejhdwkeh </w:t>
            </w:r>
          </w:p>
        </w:tc>
      </w:tr>
      <w:tr w:rsidR="001801AC" w14:paraId="37AADA0A" w14:textId="77777777">
        <w:trPr>
          <w:trHeight w:hRule="exact" w:val="1210"/>
        </w:trPr>
        <w:tc>
          <w:tcPr>
            <w:tcW w:w="98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316147B" w14:textId="77777777" w:rsidR="001801AC" w:rsidRDefault="005F528B">
            <w:pPr>
              <w:tabs>
                <w:tab w:val="left" w:pos="368"/>
              </w:tabs>
              <w:autoSpaceDE w:val="0"/>
              <w:autoSpaceDN w:val="0"/>
              <w:spacing w:after="0" w:line="238" w:lineRule="exact"/>
              <w:ind w:left="100"/>
            </w:pPr>
            <w:r>
              <w:rPr>
                <w:rFonts w:ascii="Arial" w:eastAsia="Arial" w:hAnsi="Arial"/>
                <w:b/>
                <w:color w:val="000000"/>
                <w:sz w:val="20"/>
                <w:u w:val="single"/>
              </w:rPr>
              <w:t>NOTES: </w:t>
            </w:r>
            <w:r>
              <w:br/>
            </w:r>
            <w:r>
              <w:rPr>
                <w:rFonts w:ascii="Arial" w:eastAsia="Arial" w:hAnsi="Arial"/>
                <w:b/>
                <w:color w:val="000000"/>
                <w:sz w:val="20"/>
              </w:rPr>
              <w:t xml:space="preserve">1. Indentor must ensure completeness and correctness of description of items to be procured along </w:t>
            </w:r>
            <w:r>
              <w:tab/>
            </w:r>
            <w:r>
              <w:rPr>
                <w:rFonts w:ascii="Arial" w:eastAsia="Arial" w:hAnsi="Arial"/>
                <w:b/>
                <w:color w:val="000000"/>
                <w:sz w:val="20"/>
              </w:rPr>
              <w:t xml:space="preserve">with any other special requirements such as test certificates. </w:t>
            </w:r>
          </w:p>
          <w:p w14:paraId="011C59BA" w14:textId="77777777" w:rsidR="001801AC" w:rsidRDefault="005F528B">
            <w:pPr>
              <w:tabs>
                <w:tab w:val="left" w:pos="282"/>
              </w:tabs>
              <w:autoSpaceDE w:val="0"/>
              <w:autoSpaceDN w:val="0"/>
              <w:spacing w:after="0" w:line="240" w:lineRule="exact"/>
              <w:ind w:left="100" w:right="576"/>
            </w:pPr>
            <w:r>
              <w:rPr>
                <w:rFonts w:ascii="Arial" w:eastAsia="Arial" w:hAnsi="Arial"/>
                <w:b/>
                <w:color w:val="000000"/>
                <w:sz w:val="20"/>
              </w:rPr>
              <w:t xml:space="preserve">2. In case of any deviations, I/C Purchase must ensure relevant corrections in this indent, duly </w:t>
            </w:r>
            <w:r>
              <w:tab/>
            </w:r>
            <w:r>
              <w:rPr>
                <w:rFonts w:ascii="Arial" w:eastAsia="Arial" w:hAnsi="Arial"/>
                <w:b/>
                <w:color w:val="000000"/>
                <w:sz w:val="20"/>
              </w:rPr>
              <w:t xml:space="preserve">initialed by the indentor. </w:t>
            </w:r>
          </w:p>
        </w:tc>
      </w:tr>
      <w:tr w:rsidR="001801AC" w14:paraId="0B4C7F92" w14:textId="77777777">
        <w:trPr>
          <w:trHeight w:hRule="exact" w:val="1082"/>
        </w:trPr>
        <w:tc>
          <w:tcPr>
            <w:tcW w:w="98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07B7537" w14:textId="77777777" w:rsidR="001801AC" w:rsidRDefault="005F528B">
            <w:pPr>
              <w:autoSpaceDE w:val="0"/>
              <w:autoSpaceDN w:val="0"/>
              <w:spacing w:before="532" w:after="0" w:line="268" w:lineRule="exact"/>
              <w:ind w:left="100" w:right="288"/>
            </w:pPr>
            <w:r>
              <w:rPr>
                <w:rFonts w:ascii="Arial" w:eastAsia="Arial" w:hAnsi="Arial"/>
                <w:b/>
                <w:color w:val="000000"/>
              </w:rPr>
              <w:t xml:space="preserve">__________                                                    _______________________________________ INDENTOR                                                     FUNCTION HEAD / COMMITTEE COORDINATOR</w:t>
            </w:r>
          </w:p>
        </w:tc>
      </w:tr>
    </w:tbl>
    <w:p w14:paraId="10C6CD8C" w14:textId="77777777" w:rsidR="001801AC" w:rsidRDefault="005F528B">
      <w:pPr>
        <w:autoSpaceDE w:val="0"/>
        <w:autoSpaceDN w:val="0"/>
        <w:spacing w:before="260" w:after="0" w:line="222" w:lineRule="exact"/>
        <w:ind w:left="116"/>
      </w:pPr>
      <w:r>
        <w:rPr>
          <w:rFonts w:ascii="TimesNewRomanPS" w:eastAsia="TimesNewRomanPS" w:hAnsi="TimesNewRomanPS"/>
          <w:b/>
          <w:color w:val="000000"/>
          <w:sz w:val="20"/>
        </w:rPr>
        <w:t xml:space="preserve">REMARKS  : </w:t>
      </w:r>
    </w:p>
    <w:p w14:paraId="35C82E9B" w14:textId="77777777" w:rsidR="001801AC" w:rsidRDefault="005F528B">
      <w:pPr>
        <w:tabs>
          <w:tab w:val="left" w:pos="836"/>
        </w:tabs>
        <w:autoSpaceDE w:val="0"/>
        <w:autoSpaceDN w:val="0"/>
        <w:spacing w:before="246" w:after="0" w:line="240" w:lineRule="exact"/>
        <w:ind w:left="476"/>
      </w:pPr>
      <w:r>
        <w:rPr>
          <w:rFonts w:ascii="TimesNewRomanPS" w:eastAsia="TimesNewRomanPS" w:hAnsi="TimesNewRomanPS"/>
          <w:b/>
          <w:color w:val="000000"/>
          <w:sz w:val="20"/>
        </w:rPr>
        <w:t xml:space="preserve">1.APPROVED / NOT APPROVED AND FORWARED TO PURCHASE OFFICER / FUNCTION HEAD / </w:t>
      </w:r>
      <w:r>
        <w:tab/>
      </w:r>
      <w:r>
        <w:rPr>
          <w:rFonts w:ascii="TimesNewRomanPS" w:eastAsia="TimesNewRomanPS" w:hAnsi="TimesNewRomanPS"/>
          <w:b/>
          <w:color w:val="000000"/>
          <w:sz w:val="20"/>
        </w:rPr>
        <w:t xml:space="preserve">COMMITTEE COORDINATOR FOR FURTHER ACTION. </w:t>
      </w:r>
      <w:r>
        <w:br/>
      </w:r>
      <w:r>
        <w:rPr>
          <w:rFonts w:ascii="TimesNewRomanPS" w:eastAsia="TimesNewRomanPS" w:hAnsi="TimesNewRomanPS"/>
          <w:b/>
          <w:color w:val="000000"/>
          <w:sz w:val="20"/>
        </w:rPr>
        <w:t xml:space="preserve">2.FORWARDED TO MANAGEMENT FOR APPROVAL. </w:t>
      </w:r>
    </w:p>
    <w:p w14:paraId="5BB0B35E" w14:textId="3FDBC063" w:rsidR="001801AC" w:rsidRDefault="005F528B">
      <w:pPr>
        <w:tabs>
          <w:tab w:val="left" w:pos="7122"/>
          <w:tab w:val="left" w:pos="7316"/>
        </w:tabs>
        <w:autoSpaceDE w:val="0"/>
        <w:autoSpaceDN w:val="0"/>
        <w:spacing w:before="720" w:after="0" w:line="240" w:lineRule="exact"/>
        <w:ind w:left="116" w:right="1152"/>
      </w:pPr>
      <w:r>
        <w:tab/>
      </w:r>
      <w:r>
        <w:rPr>
          <w:rFonts w:ascii="TimesNewRomanPS" w:eastAsia="TimesNewRomanPS" w:hAnsi="TimesNewRomanPS"/>
          <w:b/>
          <w:color w:val="000000"/>
          <w:sz w:val="20"/>
        </w:rPr>
        <w:t xml:space="preserve"> _______________ DATE : 16-04-2026</w:t>
      </w:r>
      <w:r>
        <w:tab/>
      </w:r>
      <w:r>
        <w:tab/>
      </w:r>
      <w:r>
        <w:rPr>
          <w:rFonts w:ascii="TimesNewRomanPS" w:eastAsia="TimesNewRomanPS" w:hAnsi="TimesNewRomanPS"/>
          <w:b/>
          <w:color w:val="000000"/>
          <w:sz w:val="20"/>
        </w:rPr>
        <w:t xml:space="preserve">PRINCIPAL </w:t>
      </w:r>
    </w:p>
    <w:sectPr w:rsidR="001801AC" w:rsidSect="00034616">
      <w:footerReference w:type="default" r:id="rId8"/>
      <w:pgSz w:w="11904" w:h="16838"/>
      <w:pgMar w:top="760" w:right="662" w:bottom="724" w:left="13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7492B" w14:textId="77777777" w:rsidR="00141645" w:rsidRDefault="00141645" w:rsidP="004037AA">
      <w:pPr>
        <w:spacing w:after="0" w:line="240" w:lineRule="auto"/>
      </w:pPr>
      <w:r>
        <w:separator/>
      </w:r>
    </w:p>
  </w:endnote>
  <w:endnote w:type="continuationSeparator" w:id="0">
    <w:p w14:paraId="21A17706" w14:textId="77777777" w:rsidR="00141645" w:rsidRDefault="00141645" w:rsidP="004037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F4F28" w14:textId="59F8E793" w:rsidR="004037AA" w:rsidRPr="004037AA" w:rsidRDefault="004037AA" w:rsidP="004037AA">
    <w:pPr>
      <w:pStyle w:val="Footer"/>
      <w:rPr>
        <w:rFonts w:ascii="Arial" w:hAnsi="Arial" w:cs="Arial"/>
        <w:sz w:val="24"/>
        <w:szCs w:val="24"/>
      </w:rPr>
    </w:pPr>
    <w:proofErr w:type="gramStart"/>
    <w:r w:rsidRPr="004037AA">
      <w:rPr>
        <w:rFonts w:ascii="Arial" w:hAnsi="Arial" w:cs="Arial"/>
        <w:sz w:val="24"/>
        <w:szCs w:val="24"/>
      </w:rPr>
      <w:t>P:F</w:t>
    </w:r>
    <w:proofErr w:type="gramEnd"/>
    <w:r w:rsidRPr="004037AA">
      <w:rPr>
        <w:rFonts w:ascii="Arial" w:hAnsi="Arial" w:cs="Arial"/>
        <w:sz w:val="24"/>
        <w:szCs w:val="24"/>
      </w:rPr>
      <w:t>-PUR / 09 / R3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1E58A" w14:textId="77777777" w:rsidR="00141645" w:rsidRDefault="00141645" w:rsidP="004037AA">
      <w:pPr>
        <w:spacing w:after="0" w:line="240" w:lineRule="auto"/>
      </w:pPr>
      <w:r>
        <w:separator/>
      </w:r>
    </w:p>
  </w:footnote>
  <w:footnote w:type="continuationSeparator" w:id="0">
    <w:p w14:paraId="6F3AB063" w14:textId="77777777" w:rsidR="00141645" w:rsidRDefault="00141645" w:rsidP="004037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2077202">
    <w:abstractNumId w:val="8"/>
  </w:num>
  <w:num w:numId="2" w16cid:durableId="1450584863">
    <w:abstractNumId w:val="6"/>
  </w:num>
  <w:num w:numId="3" w16cid:durableId="384258609">
    <w:abstractNumId w:val="5"/>
  </w:num>
  <w:num w:numId="4" w16cid:durableId="1846283937">
    <w:abstractNumId w:val="4"/>
  </w:num>
  <w:num w:numId="5" w16cid:durableId="336467985">
    <w:abstractNumId w:val="7"/>
  </w:num>
  <w:num w:numId="6" w16cid:durableId="560136215">
    <w:abstractNumId w:val="3"/>
  </w:num>
  <w:num w:numId="7" w16cid:durableId="117917360">
    <w:abstractNumId w:val="2"/>
  </w:num>
  <w:num w:numId="8" w16cid:durableId="129327824">
    <w:abstractNumId w:val="1"/>
  </w:num>
  <w:num w:numId="9" w16cid:durableId="1385132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1645"/>
    <w:rsid w:val="0015074B"/>
    <w:rsid w:val="001801AC"/>
    <w:rsid w:val="00253FF0"/>
    <w:rsid w:val="0029639D"/>
    <w:rsid w:val="00296AD7"/>
    <w:rsid w:val="00326F90"/>
    <w:rsid w:val="003C1DE9"/>
    <w:rsid w:val="004037AA"/>
    <w:rsid w:val="00456E4B"/>
    <w:rsid w:val="005F528B"/>
    <w:rsid w:val="00643DCC"/>
    <w:rsid w:val="00A87E1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941A0B4"/>
  <w14:defaultImageDpi w14:val="300"/>
  <w15:docId w15:val="{069A471A-DC91-49CC-8305-581C92B4C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33118_Divesh_25_26</cp:lastModifiedBy>
  <cp:revision>2</cp:revision>
  <dcterms:created xsi:type="dcterms:W3CDTF">2026-04-07T11:38:00Z</dcterms:created>
  <dcterms:modified xsi:type="dcterms:W3CDTF">2026-04-07T11:38:00Z</dcterms:modified>
  <cp:category/>
</cp:coreProperties>
</file>