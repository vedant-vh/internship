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459AA" w14:textId="77777777" w:rsidR="00250022" w:rsidRDefault="00250022">
      <w:pPr>
        <w:autoSpaceDE w:val="0"/>
        <w:autoSpaceDN w:val="0"/>
        <w:spacing w:after="172" w:line="220" w:lineRule="exact"/>
      </w:pPr>
    </w:p>
    <w:p w14:paraId="43D0A9F2" w14:textId="77777777" w:rsidR="00250022" w:rsidRDefault="00C44F77">
      <w:pPr>
        <w:autoSpaceDE w:val="0"/>
        <w:autoSpaceDN w:val="0"/>
        <w:spacing w:after="66" w:line="414" w:lineRule="exact"/>
        <w:ind w:left="2160" w:right="1872"/>
        <w:jc w:val="center"/>
      </w:pPr>
      <w:r>
        <w:rPr>
          <w:rFonts w:ascii="TimesNewRomanPSMT" w:eastAsia="TimesNewRomanPSMT" w:hAnsi="TimesNewRomanPSMT"/>
          <w:color w:val="000000"/>
          <w:sz w:val="28"/>
        </w:rPr>
        <w:t xml:space="preserve">PUNE INSTITUTE OF COMPUTER TECHNOLOGY DHANKAWADI, PUNE – 43. </w:t>
      </w:r>
      <w:r>
        <w:br/>
      </w:r>
      <w:r>
        <w:rPr>
          <w:rFonts w:ascii="TimesNewRomanPS" w:eastAsia="TimesNewRomanPS" w:hAnsi="TimesNewRomanPS"/>
          <w:b/>
          <w:color w:val="000000"/>
          <w:sz w:val="32"/>
        </w:rPr>
        <w:t xml:space="preserve">MAINTENANCE SLIP </w:t>
      </w:r>
    </w:p>
    <w:tbl>
      <w:tblPr>
        <w:tblW w:w="0" w:type="auto"/>
        <w:tblInd w:w="722" w:type="dxa"/>
        <w:tblLayout w:type="fixed"/>
        <w:tblLook w:val="04A0" w:firstRow="1" w:lastRow="0" w:firstColumn="1" w:lastColumn="0" w:noHBand="0" w:noVBand="1"/>
      </w:tblPr>
      <w:tblGrid>
        <w:gridCol w:w="4952"/>
        <w:gridCol w:w="4768"/>
      </w:tblGrid>
      <w:tr w:rsidR="00250022" w14:paraId="293C5409" w14:textId="77777777">
        <w:trPr>
          <w:trHeight w:hRule="auto" w:val="598"/>
        </w:trPr>
        <w:tc>
          <w:tcPr>
            <w:tcW w:w="9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371484ED" w14:textId="77777777" w:rsidR="00250022" w:rsidRDefault="00C44F77">
            <w:pPr>
              <w:autoSpaceDE w:val="0"/>
              <w:autoSpaceDN w:val="0"/>
              <w:spacing w:before="178" w:after="0" w:line="224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  <w:u w:val="single"/>
              </w:rPr>
              <w:t>PART A :  DETAILS OF THE BREAKDOWN /  MAINTENANCE  REQUIRED </w:t>
            </w:r>
          </w:p>
        </w:tc>
      </w:tr>
      <w:tr w:rsidR="00250022" w14:paraId="69871AF6" w14:textId="77777777" w:rsidTr="008E2B14">
        <w:trPr>
          <w:trHeight w:hRule="auto" w:val="594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A70B23E" w14:textId="77777777" w:rsidR="00250022" w:rsidRDefault="00C44F77" w:rsidP="008E2B14">
            <w:pPr>
              <w:autoSpaceDE w:val="0"/>
              <w:autoSpaceDN w:val="0"/>
              <w:spacing w:after="0" w:line="240" w:lineRule="auto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NATURE OF THE COMPLAINT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072A741" w14:textId="139A4AB1" w:rsidR="00250022" w:rsidRPr="008E2B14" w:rsidRDefault="008E2B14" w:rsidP="008E2B1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8E2B14">
              <w:rPr>
                <w:rFonts w:ascii="Times New Roman" w:hAnsi="Times New Roman" w:cs="Times New Roman"/>
                <w:sz w:val="20"/>
                <w:szCs w:val="20"/>
              </w:rPr>
              <w:t xml:space="preserve"> owekj</w:t>
            </w:r>
          </w:p>
        </w:tc>
      </w:tr>
      <w:tr w:rsidR="00250022" w14:paraId="7D3F0D28" w14:textId="77777777" w:rsidTr="008E2B14">
        <w:trPr>
          <w:trHeight w:hRule="auto" w:val="596"/>
        </w:trPr>
        <w:tc>
          <w:tcPr>
            <w:tcW w:w="495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F2251F7" w14:textId="77777777" w:rsidR="00250022" w:rsidRDefault="00C44F77" w:rsidP="008E2B14">
            <w:pPr>
              <w:autoSpaceDE w:val="0"/>
              <w:autoSpaceDN w:val="0"/>
              <w:spacing w:after="0" w:line="240" w:lineRule="auto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NAME OF THE DEPARTMENT / LAB </w:t>
            </w:r>
          </w:p>
        </w:tc>
        <w:tc>
          <w:tcPr>
            <w:tcW w:w="4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62AF6192" w14:textId="7CE57C80" w:rsidR="00250022" w:rsidRPr="008E2B14" w:rsidRDefault="00F02BDB" w:rsidP="008E2B1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owekd</w:t>
            </w:r>
          </w:p>
        </w:tc>
      </w:tr>
      <w:tr w:rsidR="00250022" w14:paraId="7D319465" w14:textId="77777777" w:rsidTr="008E2B14">
        <w:trPr>
          <w:trHeight w:hRule="auto" w:val="594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6E89FAE" w14:textId="77777777" w:rsidR="00250022" w:rsidRDefault="00C44F77" w:rsidP="008E2B14">
            <w:pPr>
              <w:autoSpaceDE w:val="0"/>
              <w:autoSpaceDN w:val="0"/>
              <w:spacing w:after="0" w:line="240" w:lineRule="auto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DATE ON WHICH COMPLAINT IS REPORTED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542C2A2" w14:textId="78D12E36" w:rsidR="00250022" w:rsidRPr="008E2B14" w:rsidRDefault="00F02BDB" w:rsidP="008E2B1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10-04-2026</w:t>
            </w:r>
          </w:p>
        </w:tc>
      </w:tr>
      <w:tr w:rsidR="00250022" w14:paraId="3FDDF7D7" w14:textId="77777777" w:rsidTr="008E2B14">
        <w:trPr>
          <w:trHeight w:hRule="auto" w:val="596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216D4D5" w14:textId="77777777" w:rsidR="00250022" w:rsidRDefault="00C44F77" w:rsidP="008E2B14">
            <w:pPr>
              <w:autoSpaceDE w:val="0"/>
              <w:autoSpaceDN w:val="0"/>
              <w:spacing w:after="0" w:line="240" w:lineRule="auto"/>
              <w:ind w:left="104" w:right="1152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DESIRED DATE OF COMPLETION OF MAINTENANCE WORK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0EFF02E" w14:textId="0BE6C3EF" w:rsidR="00250022" w:rsidRPr="008E2B14" w:rsidRDefault="00F02BDB" w:rsidP="008E2B1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07-05-2026</w:t>
            </w:r>
          </w:p>
        </w:tc>
      </w:tr>
      <w:tr w:rsidR="00250022" w14:paraId="39554F63" w14:textId="77777777" w:rsidTr="008E2B14">
        <w:trPr>
          <w:trHeight w:hRule="auto" w:val="594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179D8EF" w14:textId="77777777" w:rsidR="00250022" w:rsidRDefault="00C44F77" w:rsidP="008E2B14">
            <w:pPr>
              <w:autoSpaceDE w:val="0"/>
              <w:autoSpaceDN w:val="0"/>
              <w:spacing w:after="0" w:line="240" w:lineRule="auto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SIGN OF THE FUNCTIONAL HEAD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A841CE4" w14:textId="77777777" w:rsidR="00250022" w:rsidRPr="008E2B14" w:rsidRDefault="00250022" w:rsidP="008E2B1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250022" w14:paraId="0203792F" w14:textId="77777777">
        <w:trPr>
          <w:trHeight w:hRule="auto" w:val="596"/>
        </w:trPr>
        <w:tc>
          <w:tcPr>
            <w:tcW w:w="9720" w:type="dxa"/>
            <w:gridSpan w:val="2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</w:tcPr>
          <w:p w14:paraId="18D36CD9" w14:textId="77777777" w:rsidR="00250022" w:rsidRDefault="00C44F77">
            <w:pPr>
              <w:autoSpaceDE w:val="0"/>
              <w:autoSpaceDN w:val="0"/>
              <w:spacing w:before="178" w:after="0" w:line="222" w:lineRule="exact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  <w:u w:val="single"/>
              </w:rPr>
              <w:t xml:space="preserve">PART B : MAINTENECE RECORD </w:t>
            </w:r>
          </w:p>
        </w:tc>
      </w:tr>
      <w:tr w:rsidR="00250022" w14:paraId="7A99AD53" w14:textId="77777777" w:rsidTr="008E2B14">
        <w:trPr>
          <w:trHeight w:hRule="auto" w:val="592"/>
        </w:trPr>
        <w:tc>
          <w:tcPr>
            <w:tcW w:w="4952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A4CA3F7" w14:textId="77777777" w:rsidR="00250022" w:rsidRDefault="00C44F77" w:rsidP="008E2B14">
            <w:pPr>
              <w:autoSpaceDE w:val="0"/>
              <w:autoSpaceDN w:val="0"/>
              <w:spacing w:after="0" w:line="240" w:lineRule="auto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DATE ON WHICH COMPLAINT IS ATTENDED </w:t>
            </w:r>
          </w:p>
        </w:tc>
        <w:tc>
          <w:tcPr>
            <w:tcW w:w="4768" w:type="dxa"/>
            <w:tcBorders>
              <w:top w:val="single" w:sz="3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493B14CC" w14:textId="0C614566" w:rsidR="00250022" w:rsidRPr="008E2B14" w:rsidRDefault="00F02BDB" w:rsidP="008E2B1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09-04-2026</w:t>
            </w:r>
          </w:p>
        </w:tc>
      </w:tr>
      <w:tr w:rsidR="00250022" w14:paraId="42806C32" w14:textId="77777777" w:rsidTr="008E2B14">
        <w:trPr>
          <w:trHeight w:hRule="auto" w:val="592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749B3379" w14:textId="77777777" w:rsidR="00250022" w:rsidRDefault="00C44F77" w:rsidP="008E2B14">
            <w:pPr>
              <w:autoSpaceDE w:val="0"/>
              <w:autoSpaceDN w:val="0"/>
              <w:spacing w:after="0" w:line="240" w:lineRule="auto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DETAILS OF THE ACTION TAKEN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01129F93" w14:textId="5388AB67" w:rsidR="00250022" w:rsidRPr="008E2B14" w:rsidRDefault="00F02BDB" w:rsidP="008E2B1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oejfqe
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qledlqwkd
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qowidjqoiwd
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qodijoq
</w:t>
            </w:r>
            <w:r>
              <w:br/>
            </w: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q</w:t>
            </w:r>
          </w:p>
        </w:tc>
      </w:tr>
      <w:tr w:rsidR="00250022" w14:paraId="48D8555B" w14:textId="77777777" w:rsidTr="008E2B14">
        <w:trPr>
          <w:trHeight w:hRule="auto" w:val="596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53C390EE" w14:textId="77777777" w:rsidR="00250022" w:rsidRDefault="00C44F77" w:rsidP="008E2B14">
            <w:pPr>
              <w:autoSpaceDE w:val="0"/>
              <w:autoSpaceDN w:val="0"/>
              <w:spacing w:after="0" w:line="240" w:lineRule="auto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STATUS AFTER ATTENDING THE COMPLAINT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109BECCE" w14:textId="3A69EA82" w:rsidR="00250022" w:rsidRPr="008E2B14" w:rsidRDefault="00F02BDB" w:rsidP="008E2B1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poi</w:t>
            </w:r>
          </w:p>
        </w:tc>
      </w:tr>
      <w:tr w:rsidR="00250022" w14:paraId="418AB639" w14:textId="77777777" w:rsidTr="008E2B14">
        <w:trPr>
          <w:trHeight w:hRule="auto" w:val="596"/>
        </w:trPr>
        <w:tc>
          <w:tcPr>
            <w:tcW w:w="4952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2E4F5894" w14:textId="77777777" w:rsidR="00250022" w:rsidRDefault="00C44F77" w:rsidP="008E2B14">
            <w:pPr>
              <w:autoSpaceDE w:val="0"/>
              <w:autoSpaceDN w:val="0"/>
              <w:spacing w:after="0" w:line="240" w:lineRule="auto"/>
              <w:ind w:left="104"/>
            </w:pPr>
            <w:r>
              <w:rPr>
                <w:rFonts w:ascii="TimesNewRomanPS" w:eastAsia="TimesNewRomanPS" w:hAnsi="TimesNewRomanPS"/>
                <w:b/>
                <w:color w:val="000000"/>
                <w:sz w:val="20"/>
              </w:rPr>
              <w:t xml:space="preserve">REMARKS , IF ANY. </w:t>
            </w:r>
          </w:p>
        </w:tc>
        <w:tc>
          <w:tcPr>
            <w:tcW w:w="4768" w:type="dxa"/>
            <w:tcBorders>
              <w:top w:val="single" w:sz="4" w:space="0" w:color="000000"/>
              <w:left w:val="single" w:sz="4" w:space="0" w:color="000000"/>
              <w:bottom w:val="single" w:sz="3" w:space="0" w:color="000000"/>
              <w:right w:val="single" w:sz="4" w:space="0" w:color="000000"/>
            </w:tcBorders>
            <w:tcMar>
              <w:left w:w="0" w:type="dxa"/>
              <w:right w:w="0" w:type="dxa"/>
            </w:tcMar>
            <w:vAlign w:val="center"/>
          </w:tcPr>
          <w:p w14:paraId="3505FB69" w14:textId="67DB32E6" w:rsidR="00250022" w:rsidRPr="008E2B14" w:rsidRDefault="00F02BDB" w:rsidP="008E2B14">
            <w:pPr>
              <w:spacing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ma</w:t>
            </w:r>
          </w:p>
        </w:tc>
      </w:tr>
    </w:tbl>
    <w:p w14:paraId="017D82B3" w14:textId="77777777" w:rsidR="00250022" w:rsidRDefault="00C44F77">
      <w:pPr>
        <w:autoSpaceDE w:val="0"/>
        <w:autoSpaceDN w:val="0"/>
        <w:spacing w:before="282" w:after="0" w:line="244" w:lineRule="exact"/>
        <w:ind w:left="720"/>
      </w:pPr>
      <w:r>
        <w:rPr>
          <w:rFonts w:ascii="TimesNewRomanPS" w:eastAsia="TimesNewRomanPS" w:hAnsi="TimesNewRomanPS"/>
          <w:b/>
          <w:color w:val="000000"/>
        </w:rPr>
        <w:t xml:space="preserve">SIGNATURE : </w:t>
      </w:r>
    </w:p>
    <w:p w14:paraId="470BC646" w14:textId="2E9BA043" w:rsidR="00250022" w:rsidRDefault="00C44F77">
      <w:pPr>
        <w:autoSpaceDE w:val="0"/>
        <w:autoSpaceDN w:val="0"/>
        <w:spacing w:before="260" w:after="0" w:line="244" w:lineRule="exact"/>
        <w:ind w:left="720"/>
      </w:pPr>
      <w:r>
        <w:rPr>
          <w:rFonts w:ascii="TimesNewRomanPS" w:eastAsia="TimesNewRomanPS" w:hAnsi="TimesNewRomanPS"/>
          <w:b/>
          <w:color w:val="000000"/>
        </w:rPr>
        <w:t xml:space="preserve">NAME OF THE CONCERNED PERSON : qkjhdq
</w:t>
      </w:r>
      <w:r>
        <w:br/>
      </w:r>
      <w:r>
        <w:rPr>
          <w:rFonts w:ascii="TimesNewRomanPS" w:eastAsia="TimesNewRomanPS" w:hAnsi="TimesNewRomanPS"/>
          <w:b/>
          <w:color w:val="000000"/>
        </w:rPr>
        <w:t/>
      </w:r>
    </w:p>
    <w:p w14:paraId="29C23C94" w14:textId="77777777" w:rsidR="00250022" w:rsidRDefault="00C44F77">
      <w:pPr>
        <w:autoSpaceDE w:val="0"/>
        <w:autoSpaceDN w:val="0"/>
        <w:spacing w:before="514" w:after="0" w:line="244" w:lineRule="exact"/>
        <w:ind w:left="720"/>
      </w:pPr>
      <w:r>
        <w:rPr>
          <w:rFonts w:ascii="TimesNewRomanPS" w:eastAsia="TimesNewRomanPS" w:hAnsi="TimesNewRomanPS"/>
          <w:b/>
          <w:color w:val="000000"/>
        </w:rPr>
        <w:t>SIGNATURE : </w:t>
      </w:r>
    </w:p>
    <w:p w14:paraId="1B9AD435" w14:textId="32291171" w:rsidR="00250022" w:rsidRDefault="00C44F77">
      <w:pPr>
        <w:autoSpaceDE w:val="0"/>
        <w:autoSpaceDN w:val="0"/>
        <w:spacing w:before="266" w:after="0" w:line="244" w:lineRule="exact"/>
        <w:ind w:left="720"/>
      </w:pPr>
      <w:r>
        <w:rPr>
          <w:rFonts w:ascii="TimesNewRomanPS" w:eastAsia="TimesNewRomanPS" w:hAnsi="TimesNewRomanPS"/>
          <w:b/>
          <w:color w:val="000000"/>
        </w:rPr>
        <w:t xml:space="preserve">NAME OF THE PERSON ATTENDING THE COMPLAINT : kqjwndkqj</w:t>
      </w:r>
    </w:p>
    <w:p w14:paraId="1DCBB1F3" w14:textId="77777777" w:rsidR="00250022" w:rsidRDefault="00C44F77">
      <w:pPr>
        <w:tabs>
          <w:tab w:val="left" w:pos="1332"/>
        </w:tabs>
        <w:autoSpaceDE w:val="0"/>
        <w:autoSpaceDN w:val="0"/>
        <w:spacing w:before="1054" w:after="0" w:line="274" w:lineRule="exact"/>
        <w:ind w:left="720" w:right="720"/>
      </w:pPr>
      <w:r>
        <w:rPr>
          <w:rFonts w:ascii="TimesNewRomanPSMT" w:eastAsia="TimesNewRomanPSMT" w:hAnsi="TimesNewRomanPSMT"/>
          <w:color w:val="000000"/>
          <w:sz w:val="24"/>
        </w:rPr>
        <w:t>Note : This slip should be filled in duplicate. One copy should be retained by the department  and the other is to be given to Maintenance In charge. </w:t>
      </w:r>
    </w:p>
    <w:sectPr w:rsidR="00250022" w:rsidSect="00034616">
      <w:footerReference w:type="default" r:id="rId8"/>
      <w:pgSz w:w="11904" w:h="16838"/>
      <w:pgMar w:top="392" w:right="450" w:bottom="650" w:left="98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DD821" w14:textId="77777777" w:rsidR="00BB651A" w:rsidRDefault="00BB651A" w:rsidP="00C0652F">
      <w:pPr>
        <w:spacing w:after="0" w:line="240" w:lineRule="auto"/>
      </w:pPr>
      <w:r>
        <w:separator/>
      </w:r>
    </w:p>
  </w:endnote>
  <w:endnote w:type="continuationSeparator" w:id="0">
    <w:p w14:paraId="148A61D9" w14:textId="77777777" w:rsidR="00BB651A" w:rsidRDefault="00BB651A" w:rsidP="00C065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ED05" w14:textId="7C7BD34A" w:rsidR="00C0652F" w:rsidRDefault="00C0652F">
    <w:pPr>
      <w:pStyle w:val="Footer"/>
    </w:pPr>
    <w:r w:rsidRPr="00C0652F">
      <w:t>P: F-INF / 05 / R0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28126" w14:textId="77777777" w:rsidR="00BB651A" w:rsidRDefault="00BB651A" w:rsidP="00C0652F">
      <w:pPr>
        <w:spacing w:after="0" w:line="240" w:lineRule="auto"/>
      </w:pPr>
      <w:r>
        <w:separator/>
      </w:r>
    </w:p>
  </w:footnote>
  <w:footnote w:type="continuationSeparator" w:id="0">
    <w:p w14:paraId="50C977E1" w14:textId="77777777" w:rsidR="00BB651A" w:rsidRDefault="00BB651A" w:rsidP="00C065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5860907">
    <w:abstractNumId w:val="8"/>
  </w:num>
  <w:num w:numId="2" w16cid:durableId="1923489968">
    <w:abstractNumId w:val="6"/>
  </w:num>
  <w:num w:numId="3" w16cid:durableId="1416784438">
    <w:abstractNumId w:val="5"/>
  </w:num>
  <w:num w:numId="4" w16cid:durableId="1161307969">
    <w:abstractNumId w:val="4"/>
  </w:num>
  <w:num w:numId="5" w16cid:durableId="93139374">
    <w:abstractNumId w:val="7"/>
  </w:num>
  <w:num w:numId="6" w16cid:durableId="119614767">
    <w:abstractNumId w:val="3"/>
  </w:num>
  <w:num w:numId="7" w16cid:durableId="962543051">
    <w:abstractNumId w:val="2"/>
  </w:num>
  <w:num w:numId="8" w16cid:durableId="1227642557">
    <w:abstractNumId w:val="1"/>
  </w:num>
  <w:num w:numId="9" w16cid:durableId="11957761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50022"/>
    <w:rsid w:val="0029639D"/>
    <w:rsid w:val="00326F90"/>
    <w:rsid w:val="004A46A6"/>
    <w:rsid w:val="00796EEC"/>
    <w:rsid w:val="008E2B14"/>
    <w:rsid w:val="00AA1D8D"/>
    <w:rsid w:val="00B47730"/>
    <w:rsid w:val="00B85F4B"/>
    <w:rsid w:val="00BB651A"/>
    <w:rsid w:val="00BD0FFD"/>
    <w:rsid w:val="00C0652F"/>
    <w:rsid w:val="00C44F77"/>
    <w:rsid w:val="00CA7C17"/>
    <w:rsid w:val="00CB0664"/>
    <w:rsid w:val="00F02B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2C52831"/>
  <w14:defaultImageDpi w14:val="300"/>
  <w15:docId w15:val="{FB280525-227B-408D-8D2E-98F15F76E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141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33118_Divesh_25_26</cp:lastModifiedBy>
  <cp:revision>2</cp:revision>
  <dcterms:created xsi:type="dcterms:W3CDTF">2026-04-07T14:13:00Z</dcterms:created>
  <dcterms:modified xsi:type="dcterms:W3CDTF">2026-04-07T14:13:00Z</dcterms:modified>
  <cp:category/>
</cp:coreProperties>
</file>