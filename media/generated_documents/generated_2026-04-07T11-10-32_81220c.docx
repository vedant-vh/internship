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64FE" w14:textId="77777777" w:rsidR="00A57314" w:rsidRDefault="00A57314">
      <w:pPr>
        <w:autoSpaceDE w:val="0"/>
        <w:autoSpaceDN w:val="0"/>
        <w:spacing w:after="144" w:line="220" w:lineRule="exact"/>
      </w:pPr>
    </w:p>
    <w:p w14:paraId="71693844" w14:textId="77777777" w:rsidR="00A57314" w:rsidRDefault="006A279A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6CA07A4B" w14:textId="77777777" w:rsidR="00A57314" w:rsidRDefault="006A279A">
      <w:pPr>
        <w:autoSpaceDE w:val="0"/>
        <w:autoSpaceDN w:val="0"/>
        <w:spacing w:before="334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UNIT TEST ATTENDANCE &amp; MARKLIST </w:t>
      </w:r>
    </w:p>
    <w:p w14:paraId="6380772B" w14:textId="0ED94BE7" w:rsidR="00A57314" w:rsidRPr="0076386C" w:rsidRDefault="0076386C" w:rsidP="0076386C">
      <w:pPr>
        <w:autoSpaceDE w:val="0"/>
        <w:autoSpaceDN w:val="0"/>
        <w:spacing w:before="560" w:after="0" w:line="266" w:lineRule="exact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               Year: TE                                                                   Dept.:  IT</w:t>
      </w:r>
    </w:p>
    <w:p w14:paraId="5268AA6D" w14:textId="78B399AF" w:rsidR="00A57314" w:rsidRDefault="0034327B">
      <w:pPr>
        <w:autoSpaceDE w:val="0"/>
        <w:autoSpaceDN w:val="0"/>
        <w:spacing w:before="292" w:after="396" w:line="264" w:lineRule="exact"/>
        <w:ind w:left="196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DFE3E" wp14:editId="1D8BF0B4">
                <wp:simplePos x="0" y="0"/>
                <wp:positionH relativeFrom="column">
                  <wp:posOffset>-3176</wp:posOffset>
                </wp:positionH>
                <wp:positionV relativeFrom="paragraph">
                  <wp:posOffset>488315</wp:posOffset>
                </wp:positionV>
                <wp:extent cx="62007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F912E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5pt,38.45pt" to="488pt,38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czosogEAAJ0DAAAOAAAAZHJzL2Uyb0RvYy54bWysU02P2yAQvVfqf0DcGzuRultZcfawq/ZS tat+/AAWDzEqMGigsfPvO5DEWbXVHqpeMDDvzbw3g7d3s3fiAJQshl6uV60UEDQONux7+f3b+zfv pEhZhUE5DNDLIyR5t3v9ajvFDjY4ohuABCcJqZtiL8ecY9c0SY/gVVphhMBBg+RV5iPtm4HUxNm9 azZte9NMSEMk1JAS3z6cgnJX8xsDOn82JkEWrpesLdeV6vpU1ma3Vd2eVBytPstQ/6DCKxu46JLq QWUlfpL9I5W3mjChySuNvkFjrIbqgd2s29/cfB1VhOqFm5Pi0qb0/9LqT4f78EjchimmLsVHKi5m Q758WZ+Ya7OOS7NgzkLz5Q23//b2rRT6EmuuxEgpfwD0omx66WwoPlSnDh9T5mIMvUDKtQt1DlAH dkZc9dRdPjo4Qb+AEXZgBZuasj4VuHckDoqHPPxYl6FyARcYWSjGOreQ2pdJZ2yhndQsxPXLxAVd K2LIC9HbgPQ3cp4vUs0Jz7KfeS3bJxyOdTo1wG+gOju/1/LInp8r/fpX7X4BAAD//wMAUEsDBBQA BgAIAAAAIQATbi5j3AAAAAcBAAAPAAAAZHJzL2Rvd25yZXYueG1sTI/BTsMwEETvSPyDtUhcUOuA 1LQJcSpUwQk4tKCe3XiJo9rrKHbT9O9ZxAGOszOaeVutJ+/EiEPsAim4n2cgkJpgOmoVfH68zFYg YtJktAuECi4YYV1fX1W6NOFMWxx3qRVcQrHUCmxKfSllbCx6HeehR2LvKwxeJ5ZDK82gz1zunXzI slx63REvWN3jxmJz3J28Ar934/bt0r++5/ZuszDTMbPFs1K3N9PTI4iEU/oLww8+o0PNTIdwIhOF UzBbcFDBMi9AsF0sc37t8HuQdSX/89ffAAAA//8DAFBLAQItABQABgAIAAAAIQC2gziS/gAAAOEB AAATAAAAAAAAAAAAAAAAAAAAAABbQ29udGVudF9UeXBlc10ueG1sUEsBAi0AFAAGAAgAAAAhADj9 If/WAAAAlAEAAAsAAAAAAAAAAAAAAAAALwEAAF9yZWxzLy5yZWxzUEsBAi0AFAAGAAgAAAAhAHBz OiyiAQAAnQMAAA4AAAAAAAAAAAAAAAAALgIAAGRycy9lMm9Eb2MueG1sUEsBAi0AFAAGAAgAAAAh ABNuLmPcAAAABwEAAA8AAAAAAAAAAAAAAAAA/AMAAGRycy9kb3ducmV2LnhtbFBLBQYAAAAABAAE APMAAAAFBQAAAAA= " strokecolor="black [3200]" strokeweight="2pt"/>
            </w:pict>
          </mc:Fallback>
        </mc:AlternateContent>
      </w:r>
      <w:r w:rsidR="006A279A">
        <w:rPr>
          <w:rFonts w:ascii="TimesNewRomanPS" w:eastAsia="TimesNewRomanPS" w:hAnsi="TimesNewRomanPS"/>
          <w:b/>
          <w:color w:val="000000"/>
          <w:sz w:val="24"/>
        </w:rPr>
        <w:t xml:space="preserve">Date: 03-04-2026              Subject: aa                      Supervisor Sign.:____________</w:t>
      </w:r>
    </w:p>
    <w:tbl>
      <w:tblPr>
        <w:tblStyle w:val="TableGrid"/>
        <w:tblW w:w="0" w:type="auto"/>
        <w:tblInd w:w="196" w:type="dxa"/>
        <w:tblLook w:val="04A0" w:firstRow="1" w:lastRow="0" w:firstColumn="1" w:lastColumn="0" w:noHBand="0" w:noVBand="1"/>
      </w:tblPr>
      <w:tblGrid>
        <w:gridCol w:w="1664"/>
        <w:gridCol w:w="4654"/>
        <w:gridCol w:w="1969"/>
        <w:gridCol w:w="1501"/>
      </w:tblGrid>
      <w:tr w:rsidR="00541558" w:rsidRPr="00541558" w14:paraId="5AAD375C" w14:textId="77777777" w:rsidTr="009C00B2">
        <w:tc>
          <w:tcPr>
            <w:tcW w:w="1664" w:type="dxa"/>
          </w:tcPr>
          <w:p w14:paraId="456F8FB2" w14:textId="614726FB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R. No.</w:t>
            </w:r>
          </w:p>
        </w:tc>
        <w:tc>
          <w:tcPr>
            <w:tcW w:w="4654" w:type="dxa"/>
          </w:tcPr>
          <w:p w14:paraId="63E87528" w14:textId="11A57670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student</w:t>
            </w:r>
          </w:p>
        </w:tc>
        <w:tc>
          <w:tcPr>
            <w:tcW w:w="1969" w:type="dxa"/>
          </w:tcPr>
          <w:p w14:paraId="67E36309" w14:textId="3F42F275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  <w:tc>
          <w:tcPr>
            <w:tcW w:w="1501" w:type="dxa"/>
          </w:tcPr>
          <w:p w14:paraId="195B3281" w14:textId="248CCD79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41558" w:rsidRPr="00541558" w14:paraId="4190F648" w14:textId="77777777" w:rsidTr="009C00B2">
        <w:trPr>
          <w:trHeight w:val="288"/>
        </w:trPr>
        <w:tc>
          <w:tcPr>
            <w:tcW w:w="1664" w:type="dxa"/>
            <w:vAlign w:val="center"/>
          </w:tcPr>
          <w:p w14:paraId="42319C9D" w14:textId="1362FEB8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654" w:type="dxa"/>
            <w:vAlign w:val="center"/>
          </w:tcPr>
          <w:p w14:paraId="045204DC" w14:textId="271580D5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969" w:type="dxa"/>
            <w:vAlign w:val="center"/>
          </w:tcPr>
          <w:p w14:paraId="59912CE2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3173C673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558" w:rsidRPr="00541558" w14:paraId="4190F648" w14:textId="77777777" w:rsidTr="009C00B2">
        <w:trPr>
          <w:trHeight w:val="288"/>
        </w:trPr>
        <w:tc>
          <w:tcPr>
            <w:tcW w:w="1664" w:type="dxa"/>
            <w:vAlign w:val="center"/>
          </w:tcPr>
          <w:p w14:paraId="42319C9D" w14:textId="1362FEB8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654" w:type="dxa"/>
            <w:vAlign w:val="center"/>
          </w:tcPr>
          <w:p w14:paraId="045204DC" w14:textId="271580D5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969" w:type="dxa"/>
            <w:vAlign w:val="center"/>
          </w:tcPr>
          <w:p w14:paraId="59912CE2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3173C673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D3BD65" w14:textId="6F5422AF" w:rsidR="0034327B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  <w:r w:rsidRPr="009D14C0">
        <w:rPr>
          <w:rFonts w:ascii="Times New Roman" w:hAnsi="Times New Roman" w:cs="Times New Roman"/>
          <w:b/>
          <w:bCs/>
          <w:sz w:val="24"/>
          <w:szCs w:val="24"/>
        </w:rPr>
        <w:t xml:space="preserve">Subject Teacher : Name : kjsnxkj) : </w:t>
      </w:r>
    </w:p>
    <w:p w14:paraId="06925D30" w14:textId="77777777" w:rsidR="00C64662" w:rsidRDefault="009D14C0" w:rsidP="009D14C0">
      <w:pPr>
        <w:autoSpaceDE w:val="0"/>
        <w:autoSpaceDN w:val="0"/>
        <w:spacing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</w:p>
    <w:p w14:paraId="18A59330" w14:textId="5F3EC82D" w:rsidR="009D14C0" w:rsidRDefault="009D14C0" w:rsidP="00C64662">
      <w:pPr>
        <w:autoSpaceDE w:val="0"/>
        <w:autoSpaceDN w:val="0"/>
        <w:spacing w:line="264" w:lineRule="exact"/>
        <w:ind w:left="1636" w:firstLine="52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Sign    : </w:t>
      </w:r>
    </w:p>
    <w:p w14:paraId="7F010D93" w14:textId="77777777" w:rsidR="009D14C0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66E7C" w14:textId="3DE89613" w:rsidR="009D14C0" w:rsidRPr="009D14C0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D14C0" w:rsidRPr="009D14C0" w:rsidSect="00034616">
      <w:footerReference w:type="default" r:id="rId8"/>
      <w:pgSz w:w="11904" w:h="16838"/>
      <w:pgMar w:top="362" w:right="1036" w:bottom="101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50322" w14:textId="77777777" w:rsidR="0002106E" w:rsidRDefault="0002106E" w:rsidP="0034327B">
      <w:pPr>
        <w:spacing w:after="0" w:line="240" w:lineRule="auto"/>
      </w:pPr>
      <w:r>
        <w:separator/>
      </w:r>
    </w:p>
  </w:endnote>
  <w:endnote w:type="continuationSeparator" w:id="0">
    <w:p w14:paraId="1B8A03BE" w14:textId="77777777" w:rsidR="0002106E" w:rsidRDefault="0002106E" w:rsidP="0034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71C22" w14:textId="2694C814" w:rsidR="0034327B" w:rsidRDefault="0034327B" w:rsidP="0034327B">
    <w:pPr>
      <w:autoSpaceDE w:val="0"/>
      <w:autoSpaceDN w:val="0"/>
      <w:spacing w:before="282" w:after="0" w:line="266" w:lineRule="exact"/>
    </w:pPr>
    <w:r>
      <w:rPr>
        <w:rFonts w:ascii="TimesNewRomanPSMT" w:eastAsia="TimesNewRomanPSMT" w:hAnsi="TimesNewRomanPSMT"/>
        <w:color w:val="000000"/>
        <w:sz w:val="24"/>
      </w:rPr>
      <w:t>P: F-IASMT-UT-UG / 02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E64BF" w14:textId="77777777" w:rsidR="0002106E" w:rsidRDefault="0002106E" w:rsidP="0034327B">
      <w:pPr>
        <w:spacing w:after="0" w:line="240" w:lineRule="auto"/>
      </w:pPr>
      <w:r>
        <w:separator/>
      </w:r>
    </w:p>
  </w:footnote>
  <w:footnote w:type="continuationSeparator" w:id="0">
    <w:p w14:paraId="541E411E" w14:textId="77777777" w:rsidR="0002106E" w:rsidRDefault="0002106E" w:rsidP="00343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680303">
    <w:abstractNumId w:val="8"/>
  </w:num>
  <w:num w:numId="2" w16cid:durableId="904337039">
    <w:abstractNumId w:val="6"/>
  </w:num>
  <w:num w:numId="3" w16cid:durableId="191768593">
    <w:abstractNumId w:val="5"/>
  </w:num>
  <w:num w:numId="4" w16cid:durableId="2111899601">
    <w:abstractNumId w:val="4"/>
  </w:num>
  <w:num w:numId="5" w16cid:durableId="753476729">
    <w:abstractNumId w:val="7"/>
  </w:num>
  <w:num w:numId="6" w16cid:durableId="1483886478">
    <w:abstractNumId w:val="3"/>
  </w:num>
  <w:num w:numId="7" w16cid:durableId="493884556">
    <w:abstractNumId w:val="2"/>
  </w:num>
  <w:num w:numId="8" w16cid:durableId="1071199260">
    <w:abstractNumId w:val="1"/>
  </w:num>
  <w:num w:numId="9" w16cid:durableId="137488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06E"/>
    <w:rsid w:val="00034616"/>
    <w:rsid w:val="0006063C"/>
    <w:rsid w:val="00096C40"/>
    <w:rsid w:val="0015074B"/>
    <w:rsid w:val="002167F9"/>
    <w:rsid w:val="0029639D"/>
    <w:rsid w:val="00326F90"/>
    <w:rsid w:val="0034327B"/>
    <w:rsid w:val="003B187E"/>
    <w:rsid w:val="00541558"/>
    <w:rsid w:val="006A279A"/>
    <w:rsid w:val="0076386C"/>
    <w:rsid w:val="009C00B2"/>
    <w:rsid w:val="009D14C0"/>
    <w:rsid w:val="009D5DE8"/>
    <w:rsid w:val="00A57314"/>
    <w:rsid w:val="00AA1D8D"/>
    <w:rsid w:val="00B47730"/>
    <w:rsid w:val="00C247DE"/>
    <w:rsid w:val="00C275FD"/>
    <w:rsid w:val="00C64662"/>
    <w:rsid w:val="00CA6E19"/>
    <w:rsid w:val="00CB0664"/>
    <w:rsid w:val="00D968A4"/>
    <w:rsid w:val="00E046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B99EB"/>
  <w14:defaultImageDpi w14:val="300"/>
  <w15:docId w15:val="{CE6A401C-7704-4F77-8543-02DFD9E6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9</cp:revision>
  <dcterms:created xsi:type="dcterms:W3CDTF">2013-12-23T23:15:00Z</dcterms:created>
  <dcterms:modified xsi:type="dcterms:W3CDTF">2026-04-07T11:09:00Z</dcterms:modified>
  <cp:category/>
</cp:coreProperties>
</file>