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7D03E" w14:textId="77777777" w:rsidR="00BF3871" w:rsidRDefault="00BF3871">
      <w:pPr>
        <w:autoSpaceDE w:val="0"/>
        <w:autoSpaceDN w:val="0"/>
        <w:spacing w:after="502" w:line="220" w:lineRule="exact"/>
      </w:pPr>
    </w:p>
    <w:p w14:paraId="682CA826" w14:textId="77777777" w:rsidR="00BF3871" w:rsidRDefault="00D83B27">
      <w:pPr>
        <w:autoSpaceDE w:val="0"/>
        <w:autoSpaceDN w:val="0"/>
        <w:spacing w:after="0" w:line="316" w:lineRule="exact"/>
        <w:ind w:left="1296" w:right="1296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DHANKWADI PUNE -43 </w:t>
      </w:r>
    </w:p>
    <w:p w14:paraId="143B9A8A" w14:textId="77777777" w:rsidR="00BF3871" w:rsidRDefault="00D83B27">
      <w:pPr>
        <w:autoSpaceDE w:val="0"/>
        <w:autoSpaceDN w:val="0"/>
        <w:spacing w:before="334" w:after="0" w:line="358" w:lineRule="exact"/>
        <w:ind w:left="1844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B.E. PROJECT INTERNAL GRADES </w:t>
      </w:r>
    </w:p>
    <w:p w14:paraId="4DA466B7" w14:textId="2040AEE9" w:rsidR="00BF3871" w:rsidRDefault="00D83B27">
      <w:pPr>
        <w:autoSpaceDE w:val="0"/>
        <w:autoSpaceDN w:val="0"/>
        <w:spacing w:before="656" w:after="1160" w:line="308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DEPARTMENT: ITACADEMIC YEAR: 25-26</w:t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374"/>
        <w:gridCol w:w="1654"/>
        <w:gridCol w:w="1224"/>
        <w:gridCol w:w="1618"/>
        <w:gridCol w:w="1482"/>
        <w:gridCol w:w="1038"/>
      </w:tblGrid>
      <w:tr w:rsidR="00BF3871" w14:paraId="7CD56C97" w14:textId="77777777">
        <w:trPr>
          <w:trHeight w:hRule="exact" w:val="282"/>
        </w:trPr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705585E" w14:textId="77777777" w:rsidR="00BF3871" w:rsidRDefault="00D83B27">
            <w:pPr>
              <w:autoSpaceDE w:val="0"/>
              <w:autoSpaceDN w:val="0"/>
              <w:spacing w:before="6" w:after="0" w:line="26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Group ID </w:t>
            </w:r>
          </w:p>
        </w:tc>
        <w:tc>
          <w:tcPr>
            <w:tcW w:w="16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31BD87A" w14:textId="77777777" w:rsidR="00BF3871" w:rsidRDefault="00D83B27">
            <w:pPr>
              <w:autoSpaceDE w:val="0"/>
              <w:autoSpaceDN w:val="0"/>
              <w:spacing w:before="6" w:after="0" w:line="266" w:lineRule="exact"/>
              <w:ind w:left="100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Project Title </w:t>
            </w:r>
          </w:p>
        </w:tc>
        <w:tc>
          <w:tcPr>
            <w:tcW w:w="12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4CA15A" w14:textId="77777777" w:rsidR="00BF3871" w:rsidRDefault="00D83B27">
            <w:pPr>
              <w:autoSpaceDE w:val="0"/>
              <w:autoSpaceDN w:val="0"/>
              <w:spacing w:before="6" w:after="0" w:line="266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Roll No. </w:t>
            </w:r>
          </w:p>
        </w:tc>
        <w:tc>
          <w:tcPr>
            <w:tcW w:w="161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CD6DC27" w14:textId="77777777" w:rsidR="00BF3871" w:rsidRDefault="00D83B27">
            <w:pPr>
              <w:autoSpaceDE w:val="0"/>
              <w:autoSpaceDN w:val="0"/>
              <w:spacing w:before="6" w:after="0" w:line="266" w:lineRule="exact"/>
              <w:ind w:left="100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Name </w:t>
            </w:r>
          </w:p>
        </w:tc>
        <w:tc>
          <w:tcPr>
            <w:tcW w:w="148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C89191" w14:textId="77777777" w:rsidR="00BF3871" w:rsidRDefault="00D83B27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Sponsorship </w:t>
            </w:r>
          </w:p>
        </w:tc>
        <w:tc>
          <w:tcPr>
            <w:tcW w:w="103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E8559DE" w14:textId="77777777" w:rsidR="00BF3871" w:rsidRDefault="00D83B27">
            <w:pPr>
              <w:autoSpaceDE w:val="0"/>
              <w:autoSpaceDN w:val="0"/>
              <w:spacing w:before="6" w:after="0" w:line="266" w:lineRule="exact"/>
              <w:ind w:left="106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Grade </w:t>
            </w:r>
          </w:p>
        </w:tc>
      </w:tr>
      <w:tr w:rsidR="00BF3871" w14:paraId="3AC21149" w14:textId="77777777" w:rsidTr="007C04CA">
        <w:trPr>
          <w:trHeight w:hRule="exact" w:val="979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7F8A8D2" w14:textId="633B7501" w:rsidR="00BF3871" w:rsidRPr="00A04D51" w:rsidRDefault="00A04D51" w:rsidP="00A04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12312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97138B5" w14:textId="7C3E5B9D" w:rsidR="00BF3871" w:rsidRPr="00A04D51" w:rsidRDefault="00A04D51" w:rsidP="00A04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sddded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7996F57" w14:textId="2C4901C6" w:rsidR="00BF3871" w:rsidRPr="00A04D51" w:rsidRDefault="00A04D51" w:rsidP="00A04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1111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2222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451328D" w14:textId="2FE89997" w:rsidR="00BF3871" w:rsidRPr="00A04D51" w:rsidRDefault="00A04D51" w:rsidP="00A04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sddd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qwdwq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A0D0BD1" w14:textId="35E1D230" w:rsidR="00BF3871" w:rsidRPr="00A04D51" w:rsidRDefault="00A04D51" w:rsidP="00A04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qdh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lll,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18AF412" w14:textId="1B2C0694" w:rsidR="00BF3871" w:rsidRPr="00A04D51" w:rsidRDefault="00A04D51" w:rsidP="00A04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</w:t>
            </w:r>
          </w:p>
        </w:tc>
      </w:tr>
      <w:tr w:rsidR="00BF3871" w14:paraId="3AC21149" w14:textId="77777777" w:rsidTr="007C04CA">
        <w:trPr>
          <w:trHeight w:hRule="exact" w:val="979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7F8A8D2" w14:textId="633B7501" w:rsidR="00BF3871" w:rsidRPr="00A04D51" w:rsidRDefault="00A04D51" w:rsidP="00A04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3322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97138B5" w14:textId="7C3E5B9D" w:rsidR="00BF3871" w:rsidRPr="00A04D51" w:rsidRDefault="00A04D51" w:rsidP="00A04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fwfwfwe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7996F57" w14:textId="2C4901C6" w:rsidR="00BF3871" w:rsidRPr="00A04D51" w:rsidRDefault="00A04D51" w:rsidP="00A04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999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888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451328D" w14:textId="2FE89997" w:rsidR="00BF3871" w:rsidRPr="00A04D51" w:rsidRDefault="00A04D51" w:rsidP="00A04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kkk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ooo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A0D0BD1" w14:textId="35E1D230" w:rsidR="00BF3871" w:rsidRPr="00A04D51" w:rsidRDefault="00A04D51" w:rsidP="00A04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ppp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18AF412" w14:textId="1B2C0694" w:rsidR="00BF3871" w:rsidRPr="00A04D51" w:rsidRDefault="00A04D51" w:rsidP="00A04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</w:t>
            </w:r>
          </w:p>
        </w:tc>
      </w:tr>
    </w:tbl>
    <w:p w14:paraId="2AFB2FB8" w14:textId="77777777" w:rsidR="00BF3871" w:rsidRDefault="00BF3871">
      <w:pPr>
        <w:autoSpaceDE w:val="0"/>
        <w:autoSpaceDN w:val="0"/>
        <w:spacing w:after="0" w:line="1972" w:lineRule="exact"/>
      </w:pPr>
    </w:p>
    <w:tbl>
      <w:tblPr>
        <w:tblW w:w="0" w:type="auto"/>
        <w:tblInd w:w="180" w:type="dxa"/>
        <w:tblLayout w:type="fixed"/>
        <w:tblLook w:val="04A0" w:firstRow="1" w:lastRow="0" w:firstColumn="1" w:lastColumn="0" w:noHBand="0" w:noVBand="1"/>
      </w:tblPr>
      <w:tblGrid>
        <w:gridCol w:w="4520"/>
        <w:gridCol w:w="4100"/>
      </w:tblGrid>
      <w:tr w:rsidR="00BF3871" w14:paraId="7E8B312D" w14:textId="77777777">
        <w:trPr>
          <w:trHeight w:hRule="exact" w:val="330"/>
        </w:trPr>
        <w:tc>
          <w:tcPr>
            <w:tcW w:w="4520" w:type="dxa"/>
            <w:tcMar>
              <w:left w:w="0" w:type="dxa"/>
              <w:right w:w="0" w:type="dxa"/>
            </w:tcMar>
          </w:tcPr>
          <w:p w14:paraId="016276D8" w14:textId="77777777" w:rsidR="00BF3871" w:rsidRDefault="00D83B27">
            <w:pPr>
              <w:autoSpaceDE w:val="0"/>
              <w:autoSpaceDN w:val="0"/>
              <w:spacing w:before="60" w:after="0" w:line="266" w:lineRule="exact"/>
              <w:ind w:left="180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__________________ </w:t>
            </w:r>
          </w:p>
        </w:tc>
        <w:tc>
          <w:tcPr>
            <w:tcW w:w="4100" w:type="dxa"/>
            <w:tcMar>
              <w:left w:w="0" w:type="dxa"/>
              <w:right w:w="0" w:type="dxa"/>
            </w:tcMar>
          </w:tcPr>
          <w:p w14:paraId="3975FD82" w14:textId="77777777" w:rsidR="00BF3871" w:rsidRDefault="00D83B27">
            <w:pPr>
              <w:autoSpaceDE w:val="0"/>
              <w:autoSpaceDN w:val="0"/>
              <w:spacing w:before="60" w:after="0" w:line="266" w:lineRule="exact"/>
              <w:ind w:right="220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______________ </w:t>
            </w:r>
          </w:p>
        </w:tc>
      </w:tr>
    </w:tbl>
    <w:p w14:paraId="3CEA858E" w14:textId="77777777" w:rsidR="00BF3871" w:rsidRDefault="00D83B27">
      <w:pPr>
        <w:autoSpaceDE w:val="0"/>
        <w:autoSpaceDN w:val="0"/>
        <w:spacing w:before="4" w:after="0" w:line="266" w:lineRule="exact"/>
        <w:ind w:left="36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Project Coordinator                                                                                    HOD </w:t>
      </w:r>
    </w:p>
    <w:p w14:paraId="0C127C52" w14:textId="34D9D088" w:rsidR="00BF3871" w:rsidRPr="00A04D51" w:rsidRDefault="00D83B27">
      <w:pPr>
        <w:autoSpaceDE w:val="0"/>
        <w:autoSpaceDN w:val="0"/>
        <w:spacing w:before="564" w:after="0" w:line="266" w:lineRule="exact"/>
        <w:ind w:left="360"/>
        <w:rPr>
          <w:bCs/>
        </w:rPr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Date  : </w:t>
      </w:r>
    </w:p>
    <w:sectPr w:rsidR="00BF3871" w:rsidRPr="00A04D51" w:rsidSect="00034616">
      <w:footerReference w:type="default" r:id="rId8"/>
      <w:pgSz w:w="11904" w:h="16838"/>
      <w:pgMar w:top="724" w:right="1440" w:bottom="50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5C50C" w14:textId="77777777" w:rsidR="002A2D1F" w:rsidRDefault="002A2D1F" w:rsidP="00114CAC">
      <w:pPr>
        <w:spacing w:after="0" w:line="240" w:lineRule="auto"/>
      </w:pPr>
      <w:r>
        <w:separator/>
      </w:r>
    </w:p>
  </w:endnote>
  <w:endnote w:type="continuationSeparator" w:id="0">
    <w:p w14:paraId="2D70E246" w14:textId="77777777" w:rsidR="002A2D1F" w:rsidRDefault="002A2D1F" w:rsidP="0011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BA8A3" w14:textId="3FD30179" w:rsidR="00114CAC" w:rsidRDefault="00114CAC">
    <w:pPr>
      <w:pStyle w:val="Footer"/>
    </w:pPr>
    <w:r w:rsidRPr="00114CAC">
      <w:t>P: F-PRJ-UG / 07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9B5CE" w14:textId="77777777" w:rsidR="002A2D1F" w:rsidRDefault="002A2D1F" w:rsidP="00114CAC">
      <w:pPr>
        <w:spacing w:after="0" w:line="240" w:lineRule="auto"/>
      </w:pPr>
      <w:r>
        <w:separator/>
      </w:r>
    </w:p>
  </w:footnote>
  <w:footnote w:type="continuationSeparator" w:id="0">
    <w:p w14:paraId="1F06DCF6" w14:textId="77777777" w:rsidR="002A2D1F" w:rsidRDefault="002A2D1F" w:rsidP="00114C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284078">
    <w:abstractNumId w:val="8"/>
  </w:num>
  <w:num w:numId="2" w16cid:durableId="1729458235">
    <w:abstractNumId w:val="6"/>
  </w:num>
  <w:num w:numId="3" w16cid:durableId="64231731">
    <w:abstractNumId w:val="5"/>
  </w:num>
  <w:num w:numId="4" w16cid:durableId="1083604402">
    <w:abstractNumId w:val="4"/>
  </w:num>
  <w:num w:numId="5" w16cid:durableId="1240366094">
    <w:abstractNumId w:val="7"/>
  </w:num>
  <w:num w:numId="6" w16cid:durableId="355421798">
    <w:abstractNumId w:val="3"/>
  </w:num>
  <w:num w:numId="7" w16cid:durableId="1456678432">
    <w:abstractNumId w:val="2"/>
  </w:num>
  <w:num w:numId="8" w16cid:durableId="463742204">
    <w:abstractNumId w:val="1"/>
  </w:num>
  <w:num w:numId="9" w16cid:durableId="77131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83D"/>
    <w:rsid w:val="00114CAC"/>
    <w:rsid w:val="0015074B"/>
    <w:rsid w:val="00152696"/>
    <w:rsid w:val="0029639D"/>
    <w:rsid w:val="002A2D1F"/>
    <w:rsid w:val="00326F90"/>
    <w:rsid w:val="005351E7"/>
    <w:rsid w:val="007C04CA"/>
    <w:rsid w:val="00A04D51"/>
    <w:rsid w:val="00AA1D8D"/>
    <w:rsid w:val="00B47730"/>
    <w:rsid w:val="00BF3871"/>
    <w:rsid w:val="00CB0664"/>
    <w:rsid w:val="00D83B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1EFA7F"/>
  <w14:defaultImageDpi w14:val="300"/>
  <w15:docId w15:val="{966DE1C8-BDE2-45C8-BE81-AAB820E1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4</cp:revision>
  <dcterms:created xsi:type="dcterms:W3CDTF">2013-12-23T23:15:00Z</dcterms:created>
  <dcterms:modified xsi:type="dcterms:W3CDTF">2026-04-07T12:48:00Z</dcterms:modified>
  <cp:category/>
</cp:coreProperties>
</file>