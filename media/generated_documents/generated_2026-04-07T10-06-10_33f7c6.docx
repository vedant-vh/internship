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77777777" w:rsidR="0016774A"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24-04-2026 </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3DF84E07" w:rsidR="00043F03" w:rsidRDefault="00A720E7">
      <w:pPr>
        <w:autoSpaceDE w:val="0"/>
        <w:autoSpaceDN w:val="0"/>
        <w:spacing w:before="282" w:after="0" w:line="266" w:lineRule="exact"/>
        <w:jc w:val="center"/>
      </w:pPr>
      <w:r>
        <w:rPr>
          <w:rFonts w:ascii="TimesNewRomanPS" w:eastAsia="TimesNewRomanPS" w:hAnsi="TimesNewRomanPS"/>
          <w:b/>
          <w:color w:val="000000"/>
          <w:sz w:val="24"/>
        </w:rPr>
        <w:t xml:space="preserve">Unit Test Schedule for TE ( IT ) 25-26  Semester –5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793DDE8" w:rsidR="00043F03" w:rsidRDefault="00A720E7">
      <w:pPr>
        <w:autoSpaceDE w:val="0"/>
        <w:autoSpaceDN w:val="0"/>
        <w:spacing w:before="292" w:after="280" w:line="264" w:lineRule="exact"/>
      </w:pPr>
      <w:r>
        <w:rPr>
          <w:rFonts w:ascii="TimesNewRomanPS" w:eastAsia="TimesNewRomanPS" w:hAnsi="TimesNewRomanPS"/>
          <w:b/>
          <w:color w:val="000000"/>
          <w:sz w:val="24"/>
        </w:rPr>
        <w:t xml:space="preserve">TEST – 1 </w:t>
      </w:r>
    </w:p>
    <w:tbl>
      <w:tblPr>
        <w:tblW w:w="0" w:type="auto"/>
        <w:tblInd w:w="168" w:type="dxa"/>
        <w:tblLayout w:type="fixed"/>
        <w:tblLook w:val="04A0" w:firstRow="1" w:lastRow="0" w:firstColumn="1" w:lastColumn="0" w:noHBand="0" w:noVBand="1"/>
      </w:tblPr>
      <w:tblGrid>
        <w:gridCol w:w="1689"/>
        <w:gridCol w:w="1276"/>
        <w:gridCol w:w="1559"/>
        <w:gridCol w:w="1418"/>
        <w:gridCol w:w="1417"/>
        <w:gridCol w:w="1621"/>
      </w:tblGrid>
      <w:tr w:rsidR="008C29F9" w14:paraId="67258F5D" w14:textId="77777777" w:rsidTr="0016774A">
        <w:trPr>
          <w:trHeight w:hRule="exact" w:val="300"/>
        </w:trPr>
        <w:tc>
          <w:tcPr>
            <w:tcW w:w="1689"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6" w:space="0" w:color="000000"/>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15" w:type="dxa"/>
            <w:gridSpan w:val="4"/>
            <w:tcBorders>
              <w:top w:val="single" w:sz="12" w:space="0" w:color="000000"/>
              <w:left w:val="single" w:sz="6" w:space="0" w:color="000000"/>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16774A">
        <w:trPr>
          <w:trHeight w:val="288"/>
        </w:trPr>
        <w:tc>
          <w:tcPr>
            <w:tcW w:w="1689"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6" w:space="0" w:color="000000"/>
            </w:tcBorders>
            <w:tcMar>
              <w:left w:w="0" w:type="dxa"/>
              <w:right w:w="0" w:type="dxa"/>
            </w:tcMar>
          </w:tcPr>
          <w:p w14:paraId="5B383913" w14:textId="77777777" w:rsidR="008C29F9" w:rsidRDefault="008C29F9"/>
        </w:tc>
        <w:tc>
          <w:tcPr>
            <w:tcW w:w="1559" w:type="dxa"/>
            <w:tcBorders>
              <w:top w:val="single" w:sz="12" w:space="0" w:color="000000"/>
              <w:left w:val="single" w:sz="6" w:space="0" w:color="000000"/>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18"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21"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543121" w14:paraId="21F932CB" w14:textId="77777777" w:rsidTr="00711980">
        <w:trPr>
          <w:trHeight w:val="565"/>
        </w:trPr>
        <w:tc>
          <w:tcPr>
            <w:tcW w:w="8980" w:type="dxa"/>
            <w:gridSpan w:val="6"/>
            <w:tcBorders>
              <w:top w:val="single" w:sz="6" w:space="0" w:color="000000"/>
              <w:left w:val="single" w:sz="11" w:space="0" w:color="000000"/>
              <w:right w:val="single" w:sz="12" w:space="0" w:color="000000"/>
            </w:tcBorders>
            <w:tcMar>
              <w:left w:w="0" w:type="dxa"/>
              <w:right w:w="0" w:type="dxa"/>
            </w:tcMar>
            <w:vAlign w:val="center"/>
          </w:tcPr>
          <w:p w14:paraId="43CCC6F3" w14:textId="13D788FF" w:rsidR="00543121" w:rsidRPr="008C29F9" w:rsidRDefault="00543121" w:rsidP="008C29F9">
            <w:pPr>
              <w:jc w:val="center"/>
              <w:rPr>
                <w:rFonts w:ascii="Times New Roman" w:hAnsi="Times New Roman" w:cs="Times New Roman"/>
                <w:sz w:val="24"/>
                <w:szCs w:val="24"/>
              </w:rPr>
            </w:pPr>
            <w:r>
              <w:rPr>
                <w:rFonts w:ascii="Times New Roman" w:hAnsi="Times New Roman" w:cs="Times New Roman"/>
                <w:sz w:val="24"/>
                <w:szCs w:val="24"/>
              </w:rPr>
              <w:t xml:space="preserve">{%tr for row in ut_schedules %}</w:t>
            </w:r>
          </w:p>
        </w:tc>
      </w:tr>
      <w:tr w:rsidR="00043F03" w14:paraId="62CC6604" w14:textId="77777777" w:rsidTr="0016774A">
        <w:trPr>
          <w:trHeight w:hRule="exact" w:val="292"/>
        </w:trPr>
        <w:tc>
          <w:tcPr>
            <w:tcW w:w="1689" w:type="dxa"/>
            <w:vMerge w:val="restart"/>
            <w:tcBorders>
              <w:top w:val="single" w:sz="5" w:space="0" w:color="000000"/>
              <w:left w:val="single" w:sz="11" w:space="0" w:color="000000"/>
              <w:bottom w:val="single" w:sz="5" w:space="0" w:color="000000"/>
              <w:right w:val="single" w:sz="5" w:space="0" w:color="000000"/>
            </w:tcBorders>
            <w:tcMar>
              <w:left w:w="0" w:type="dxa"/>
              <w:right w:w="0" w:type="dxa"/>
            </w:tcMar>
            <w:vAlign w:val="center"/>
          </w:tcPr>
          <w:p w14:paraId="76D19D2C" w14:textId="5EE50CFB" w:rsidR="00043F03" w:rsidRPr="00393AF0" w:rsidRDefault="00393AF0" w:rsidP="008C29F9">
            <w:pPr>
              <w:jc w:val="center"/>
              <w:rPr>
                <w:rFonts w:ascii="Times New Roman" w:hAnsi="Times New Roman" w:cs="Times New Roman"/>
              </w:rPr>
            </w:pPr>
            <w:r w:rsidRPr="00393AF0">
              <w:rPr>
                <w:rFonts w:ascii="Times New Roman" w:hAnsi="Times New Roman" w:cs="Times New Roman"/>
              </w:rPr>
              <w:t/>
            </w:r>
          </w:p>
        </w:tc>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vAlign w:val="center"/>
          </w:tcPr>
          <w:p w14:paraId="62879E1D" w14:textId="0D1DB80F" w:rsidR="00043F03" w:rsidRPr="00393AF0" w:rsidRDefault="00AE3A3A" w:rsidP="008C29F9">
            <w:pPr>
              <w:jc w:val="center"/>
              <w:rPr>
                <w:rFonts w:ascii="Times New Roman" w:hAnsi="Times New Roman" w:cs="Times New Roman"/>
              </w:rPr>
            </w:pPr>
            <w:r>
              <w:rPr>
                <w:rFonts w:ascii="Times New Roman" w:hAnsi="Times New Roman" w:cs="Times New Roman"/>
              </w:rPr>
              <w:t/>
            </w:r>
          </w:p>
        </w:tc>
        <w:tc>
          <w:tcPr>
            <w:tcW w:w="1559"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2B59078D" w:rsidR="00043F03" w:rsidRPr="00393AF0" w:rsidRDefault="00AE3A3A" w:rsidP="008C29F9">
            <w:pPr>
              <w:jc w:val="center"/>
              <w:rPr>
                <w:rFonts w:ascii="Times New Roman" w:hAnsi="Times New Roman" w:cs="Times New Roman"/>
              </w:rPr>
            </w:pPr>
            <w:r>
              <w:rPr>
                <w:rFonts w:ascii="Times New Roman" w:hAnsi="Times New Roman" w:cs="Times New Roman"/>
              </w:rPr>
              <w:t/>
            </w:r>
          </w:p>
        </w:tc>
        <w:tc>
          <w:tcPr>
            <w:tcW w:w="1418" w:type="dxa"/>
            <w:tcBorders>
              <w:top w:val="single" w:sz="5" w:space="0" w:color="000000"/>
              <w:left w:val="single" w:sz="6" w:space="0" w:color="000000"/>
              <w:bottom w:val="single" w:sz="5" w:space="0" w:color="000000"/>
              <w:right w:val="single" w:sz="5" w:space="0" w:color="000000"/>
            </w:tcBorders>
            <w:tcMar>
              <w:left w:w="0" w:type="dxa"/>
              <w:right w:w="0" w:type="dxa"/>
            </w:tcMar>
            <w:vAlign w:val="center"/>
          </w:tcPr>
          <w:p w14:paraId="5DE155C9" w14:textId="5D3AAEE2" w:rsidR="00043F03" w:rsidRPr="00393AF0" w:rsidRDefault="009E538E" w:rsidP="008C29F9">
            <w:pPr>
              <w:jc w:val="center"/>
              <w:rPr>
                <w:rFonts w:ascii="Times New Roman" w:hAnsi="Times New Roman" w:cs="Times New Roman"/>
              </w:rPr>
            </w:pPr>
            <w:r>
              <w:rPr>
                <w:rFonts w:ascii="Times New Roman" w:hAnsi="Times New Roman" w:cs="Times New Roman"/>
              </w:rPr>
              <w:t/>
            </w:r>
          </w:p>
        </w:tc>
        <w:tc>
          <w:tcPr>
            <w:tcW w:w="1417"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8A4DD02" w14:textId="60DB426A" w:rsidR="00043F03" w:rsidRPr="00393AF0" w:rsidRDefault="009E538E" w:rsidP="008C29F9">
            <w:pPr>
              <w:jc w:val="center"/>
              <w:rPr>
                <w:rFonts w:ascii="Times New Roman" w:hAnsi="Times New Roman" w:cs="Times New Roman"/>
              </w:rPr>
            </w:pPr>
            <w:r>
              <w:rPr>
                <w:rFonts w:ascii="Times New Roman" w:hAnsi="Times New Roman" w:cs="Times New Roman"/>
              </w:rPr>
              <w:t/>
            </w:r>
          </w:p>
        </w:tc>
        <w:tc>
          <w:tcPr>
            <w:tcW w:w="1621"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575C47B7" w:rsidR="00043F03" w:rsidRPr="00393AF0" w:rsidRDefault="009E538E" w:rsidP="008C29F9">
            <w:pPr>
              <w:jc w:val="center"/>
              <w:rPr>
                <w:rFonts w:ascii="Times New Roman" w:hAnsi="Times New Roman" w:cs="Times New Roman"/>
              </w:rPr>
            </w:pPr>
            <w:r>
              <w:rPr>
                <w:rFonts w:ascii="Times New Roman" w:hAnsi="Times New Roman" w:cs="Times New Roman"/>
              </w:rPr>
              <w:t/>
            </w:r>
          </w:p>
        </w:tc>
      </w:tr>
      <w:tr w:rsidR="00043F03" w14:paraId="45EBDD80" w14:textId="77777777" w:rsidTr="0016774A">
        <w:trPr>
          <w:trHeight w:hRule="exact" w:val="288"/>
        </w:trPr>
        <w:tc>
          <w:tcPr>
            <w:tcW w:w="1689" w:type="dxa"/>
            <w:vMerge/>
            <w:tcBorders>
              <w:top w:val="single" w:sz="5" w:space="0" w:color="000000"/>
              <w:left w:val="single" w:sz="11" w:space="0" w:color="000000"/>
              <w:bottom w:val="single" w:sz="6" w:space="0" w:color="000000"/>
              <w:right w:val="single" w:sz="5" w:space="0" w:color="000000"/>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5" w:space="0" w:color="000000"/>
              <w:bottom w:val="single" w:sz="6" w:space="0" w:color="000000"/>
              <w:right w:val="single" w:sz="6" w:space="0" w:color="000000"/>
            </w:tcBorders>
            <w:tcMar>
              <w:left w:w="0" w:type="dxa"/>
              <w:right w:w="0" w:type="dxa"/>
            </w:tcMar>
            <w:vAlign w:val="center"/>
          </w:tcPr>
          <w:p w14:paraId="027504CF" w14:textId="77777777" w:rsidR="00043F03" w:rsidRPr="00393AF0" w:rsidRDefault="00043F03" w:rsidP="008C29F9">
            <w:pPr>
              <w:jc w:val="center"/>
              <w:rPr>
                <w:rFonts w:ascii="Times New Roman" w:hAnsi="Times New Roman" w:cs="Times New Roman"/>
              </w:rPr>
            </w:pPr>
          </w:p>
        </w:tc>
        <w:tc>
          <w:tcPr>
            <w:tcW w:w="1559" w:type="dxa"/>
            <w:tcBorders>
              <w:top w:val="single" w:sz="5" w:space="0" w:color="000000"/>
              <w:left w:val="single" w:sz="6" w:space="0" w:color="000000"/>
              <w:bottom w:val="single" w:sz="6" w:space="0" w:color="000000"/>
              <w:right w:val="single" w:sz="6" w:space="0" w:color="000000"/>
            </w:tcBorders>
            <w:tcMar>
              <w:left w:w="0" w:type="dxa"/>
              <w:right w:w="0" w:type="dxa"/>
            </w:tcMar>
            <w:vAlign w:val="center"/>
          </w:tcPr>
          <w:p w14:paraId="5E462FBF" w14:textId="77777777" w:rsidR="00043F03" w:rsidRPr="00393AF0" w:rsidRDefault="00043F03" w:rsidP="008C29F9">
            <w:pPr>
              <w:jc w:val="center"/>
              <w:rPr>
                <w:rFonts w:ascii="Times New Roman" w:hAnsi="Times New Roman" w:cs="Times New Roman"/>
              </w:rPr>
            </w:pPr>
          </w:p>
        </w:tc>
        <w:tc>
          <w:tcPr>
            <w:tcW w:w="1418" w:type="dxa"/>
            <w:tcBorders>
              <w:top w:val="single" w:sz="5" w:space="0" w:color="000000"/>
              <w:left w:val="single" w:sz="6" w:space="0" w:color="000000"/>
              <w:bottom w:val="single" w:sz="6" w:space="0" w:color="000000"/>
              <w:right w:val="single" w:sz="5" w:space="0" w:color="000000"/>
            </w:tcBorders>
            <w:tcMar>
              <w:left w:w="0" w:type="dxa"/>
              <w:right w:w="0" w:type="dxa"/>
            </w:tcMar>
            <w:vAlign w:val="center"/>
          </w:tcPr>
          <w:p w14:paraId="45A29538" w14:textId="77777777" w:rsidR="00043F03" w:rsidRPr="00393AF0" w:rsidRDefault="00043F03" w:rsidP="008C29F9">
            <w:pPr>
              <w:jc w:val="center"/>
              <w:rPr>
                <w:rFonts w:ascii="Times New Roman" w:hAnsi="Times New Roman" w:cs="Times New Roman"/>
              </w:rPr>
            </w:pPr>
          </w:p>
        </w:tc>
        <w:tc>
          <w:tcPr>
            <w:tcW w:w="1417" w:type="dxa"/>
            <w:tcBorders>
              <w:top w:val="single" w:sz="5" w:space="0" w:color="000000"/>
              <w:left w:val="single" w:sz="5" w:space="0" w:color="000000"/>
              <w:bottom w:val="single" w:sz="6" w:space="0" w:color="000000"/>
              <w:right w:val="single" w:sz="5" w:space="0" w:color="000000"/>
            </w:tcBorders>
            <w:tcMar>
              <w:left w:w="0" w:type="dxa"/>
              <w:right w:w="0" w:type="dxa"/>
            </w:tcMar>
            <w:vAlign w:val="center"/>
          </w:tcPr>
          <w:p w14:paraId="0943663B" w14:textId="77777777" w:rsidR="00043F03" w:rsidRPr="00393AF0" w:rsidRDefault="00043F03" w:rsidP="008C29F9">
            <w:pPr>
              <w:jc w:val="center"/>
              <w:rPr>
                <w:rFonts w:ascii="Times New Roman" w:hAnsi="Times New Roman" w:cs="Times New Roman"/>
              </w:rPr>
            </w:pPr>
          </w:p>
        </w:tc>
        <w:tc>
          <w:tcPr>
            <w:tcW w:w="1621" w:type="dxa"/>
            <w:tcBorders>
              <w:top w:val="single" w:sz="5" w:space="0" w:color="000000"/>
              <w:left w:val="single" w:sz="5" w:space="0" w:color="000000"/>
              <w:bottom w:val="single" w:sz="6" w:space="0" w:color="000000"/>
              <w:right w:val="single" w:sz="12" w:space="0" w:color="000000"/>
            </w:tcBorders>
            <w:tcMar>
              <w:left w:w="0" w:type="dxa"/>
              <w:right w:w="0" w:type="dxa"/>
            </w:tcMar>
            <w:vAlign w:val="center"/>
          </w:tcPr>
          <w:p w14:paraId="79B59396" w14:textId="77777777" w:rsidR="00043F03" w:rsidRPr="00393AF0" w:rsidRDefault="00043F03" w:rsidP="008C29F9">
            <w:pPr>
              <w:jc w:val="center"/>
              <w:rPr>
                <w:rFonts w:ascii="Times New Roman" w:hAnsi="Times New Roman" w:cs="Times New Roman"/>
              </w:rPr>
            </w:pPr>
          </w:p>
        </w:tc>
      </w:tr>
      <w:tr w:rsidR="00543121" w14:paraId="4B996B57" w14:textId="77777777" w:rsidTr="00543121">
        <w:trPr>
          <w:trHeight w:val="572"/>
        </w:trPr>
        <w:tc>
          <w:tcPr>
            <w:tcW w:w="8980" w:type="dxa"/>
            <w:gridSpan w:val="6"/>
            <w:tcBorders>
              <w:top w:val="single" w:sz="6" w:space="0" w:color="000000"/>
              <w:left w:val="single" w:sz="12" w:space="0" w:color="000000"/>
              <w:bottom w:val="single" w:sz="4" w:space="0" w:color="auto"/>
              <w:right w:val="single" w:sz="12" w:space="0" w:color="000000"/>
            </w:tcBorders>
            <w:tcMar>
              <w:left w:w="0" w:type="dxa"/>
              <w:right w:w="0" w:type="dxa"/>
            </w:tcMar>
            <w:vAlign w:val="center"/>
          </w:tcPr>
          <w:p w14:paraId="1C92ECF6" w14:textId="0325FD12" w:rsidR="00543121" w:rsidRPr="008C29F9" w:rsidRDefault="00543121" w:rsidP="008C29F9">
            <w:pPr>
              <w:jc w:val="center"/>
              <w:rPr>
                <w:rFonts w:ascii="Times New Roman" w:hAnsi="Times New Roman" w:cs="Times New Roman"/>
                <w:sz w:val="24"/>
                <w:szCs w:val="24"/>
              </w:rPr>
            </w:pPr>
            <w:r>
              <w:rPr>
                <w:rFonts w:ascii="Times New Roman" w:hAnsi="Times New Roman" w:cs="Times New Roman"/>
                <w:sz w:val="24"/>
                <w:szCs w:val="24"/>
              </w:rPr>
              <w:t xml:space="preserve">{%tr endfor %}</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C26E" w14:textId="77777777" w:rsidR="00FF3B9A" w:rsidRDefault="00FF3B9A" w:rsidP="0039665D">
      <w:pPr>
        <w:spacing w:after="0" w:line="240" w:lineRule="auto"/>
      </w:pPr>
      <w:r>
        <w:separator/>
      </w:r>
    </w:p>
  </w:endnote>
  <w:endnote w:type="continuationSeparator" w:id="0">
    <w:p w14:paraId="30BE8E7A" w14:textId="77777777" w:rsidR="00FF3B9A" w:rsidRDefault="00FF3B9A"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2661" w14:textId="77777777" w:rsidR="00FF3B9A" w:rsidRDefault="00FF3B9A" w:rsidP="0039665D">
      <w:pPr>
        <w:spacing w:after="0" w:line="240" w:lineRule="auto"/>
      </w:pPr>
      <w:r>
        <w:separator/>
      </w:r>
    </w:p>
  </w:footnote>
  <w:footnote w:type="continuationSeparator" w:id="0">
    <w:p w14:paraId="4316D2D1" w14:textId="77777777" w:rsidR="00FF3B9A" w:rsidRDefault="00FF3B9A"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6063C"/>
    <w:rsid w:val="0015074B"/>
    <w:rsid w:val="0016774A"/>
    <w:rsid w:val="00242253"/>
    <w:rsid w:val="0027129F"/>
    <w:rsid w:val="002722B4"/>
    <w:rsid w:val="0029639D"/>
    <w:rsid w:val="00326F90"/>
    <w:rsid w:val="003934FA"/>
    <w:rsid w:val="00393AF0"/>
    <w:rsid w:val="0039665D"/>
    <w:rsid w:val="00543121"/>
    <w:rsid w:val="00543929"/>
    <w:rsid w:val="00655DA5"/>
    <w:rsid w:val="008C29F9"/>
    <w:rsid w:val="008F55E2"/>
    <w:rsid w:val="009C50BE"/>
    <w:rsid w:val="009D1915"/>
    <w:rsid w:val="009E538E"/>
    <w:rsid w:val="00A720E7"/>
    <w:rsid w:val="00AA1D8D"/>
    <w:rsid w:val="00AE3A3A"/>
    <w:rsid w:val="00B47730"/>
    <w:rsid w:val="00B644B2"/>
    <w:rsid w:val="00CB0664"/>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12</cp:revision>
  <dcterms:created xsi:type="dcterms:W3CDTF">2013-12-23T23:15:00Z</dcterms:created>
  <dcterms:modified xsi:type="dcterms:W3CDTF">2026-04-07T10:05:00Z</dcterms:modified>
  <cp:category/>
</cp:coreProperties>
</file>