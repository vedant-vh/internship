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22CB6" w14:textId="77777777" w:rsidR="001C0983" w:rsidRDefault="001C0983">
      <w:pPr>
        <w:autoSpaceDE w:val="0"/>
        <w:autoSpaceDN w:val="0"/>
        <w:spacing w:after="144" w:line="220" w:lineRule="exact"/>
      </w:pPr>
    </w:p>
    <w:p w14:paraId="301A27A5" w14:textId="77777777" w:rsidR="001C0983" w:rsidRDefault="00CC53D5">
      <w:pPr>
        <w:autoSpaceDE w:val="0"/>
        <w:autoSpaceDN w:val="0"/>
        <w:spacing w:after="0" w:line="316" w:lineRule="exact"/>
        <w:ind w:left="2304" w:right="2304"/>
        <w:jc w:val="center"/>
      </w:pPr>
      <w:r>
        <w:rPr>
          <w:rFonts w:ascii="TimesNewRomanPSMT" w:eastAsia="TimesNewRomanPSMT" w:hAnsi="TimesNewRomanPSMT"/>
          <w:color w:val="000000"/>
          <w:sz w:val="28"/>
        </w:rPr>
        <w:t xml:space="preserve">PUNE INSTITUTE OF COMPUTER TECHNOLOGY DHANKAWADI , PUNE – 43. </w:t>
      </w:r>
    </w:p>
    <w:p w14:paraId="766FC393" w14:textId="061EC21B" w:rsidR="001C0983" w:rsidRDefault="00CC53D5" w:rsidP="00961E45">
      <w:pPr>
        <w:autoSpaceDE w:val="0"/>
        <w:autoSpaceDN w:val="0"/>
        <w:spacing w:before="140" w:after="0" w:line="600" w:lineRule="exact"/>
        <w:ind w:left="720" w:right="720"/>
        <w:jc w:val="center"/>
      </w:pPr>
      <w:r>
        <w:rPr>
          <w:rFonts w:ascii="TimesNewRomanPS" w:eastAsia="TimesNewRomanPS" w:hAnsi="TimesNewRomanPS"/>
          <w:b/>
          <w:color w:val="000000"/>
          <w:sz w:val="32"/>
        </w:rPr>
        <w:t xml:space="preserve">SUBJET &amp; LOAD ALLOCATION TO FACULTY </w:t>
      </w:r>
      <w:r>
        <w:br/>
      </w:r>
      <w:r>
        <w:rPr>
          <w:rFonts w:ascii="TimesNewRomanPS" w:eastAsia="TimesNewRomanPS" w:hAnsi="TimesNewRomanPS"/>
          <w:b/>
          <w:color w:val="000000"/>
          <w:sz w:val="28"/>
        </w:rPr>
        <w:t>DEPARTMENT:  IT</w:t>
      </w:r>
      <w:r>
        <w:br/>
      </w:r>
      <w:r>
        <w:rPr>
          <w:rFonts w:ascii="TimesNewRomanPS" w:eastAsia="TimesNewRomanPS" w:hAnsi="TimesNewRomanPS"/>
          <w:b/>
          <w:color w:val="000000"/>
          <w:sz w:val="28"/>
        </w:rPr>
        <w:t xml:space="preserve">ACADEMIC YEAR: - 25-26                             SEM : -  5 </w:t>
      </w:r>
    </w:p>
    <w:p w14:paraId="38AEC80D" w14:textId="6460BDE6" w:rsidR="001C0983" w:rsidRDefault="00CC53D5">
      <w:pPr>
        <w:autoSpaceDE w:val="0"/>
        <w:autoSpaceDN w:val="0"/>
        <w:spacing w:before="330" w:after="610" w:line="266" w:lineRule="exact"/>
        <w:jc w:val="center"/>
      </w:pPr>
      <w:r>
        <w:rPr>
          <w:rFonts w:ascii="TimesNewRomanPS" w:eastAsia="TimesNewRomanPS" w:hAnsi="TimesNewRomanPS"/>
          <w:b/>
          <w:color w:val="000000"/>
          <w:sz w:val="24"/>
        </w:rPr>
        <w:t xml:space="preserve">W.E.F.: -  17-04-2026 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02"/>
        <w:gridCol w:w="1073"/>
        <w:gridCol w:w="1103"/>
        <w:gridCol w:w="712"/>
        <w:gridCol w:w="1278"/>
        <w:gridCol w:w="1193"/>
        <w:gridCol w:w="1098"/>
        <w:gridCol w:w="1369"/>
        <w:gridCol w:w="1303"/>
        <w:gridCol w:w="1203"/>
      </w:tblGrid>
      <w:tr w:rsidR="00611680" w:rsidRPr="00A2475B" w14:paraId="03B03EB2" w14:textId="77777777" w:rsidTr="00961E45">
        <w:trPr>
          <w:trHeight w:val="285"/>
        </w:trPr>
        <w:tc>
          <w:tcPr>
            <w:tcW w:w="640" w:type="dxa"/>
            <w:vMerge w:val="restart"/>
            <w:vAlign w:val="center"/>
          </w:tcPr>
          <w:p w14:paraId="200ABD03" w14:textId="12D58EDA" w:rsidR="00A2475B" w:rsidRPr="00A2475B" w:rsidRDefault="00A2475B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  <w:r w:rsidRPr="00A2475B"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  <w:t>Sr. No.</w:t>
            </w:r>
          </w:p>
        </w:tc>
        <w:tc>
          <w:tcPr>
            <w:tcW w:w="1513" w:type="dxa"/>
            <w:vMerge w:val="restart"/>
            <w:vAlign w:val="center"/>
          </w:tcPr>
          <w:p w14:paraId="5701DBDA" w14:textId="16772426" w:rsidR="00A2475B" w:rsidRPr="00A2475B" w:rsidRDefault="00A2475B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  <w:r w:rsidRPr="00A2475B"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  <w:t>Name of the teacher</w:t>
            </w:r>
          </w:p>
        </w:tc>
        <w:tc>
          <w:tcPr>
            <w:tcW w:w="7871" w:type="dxa"/>
            <w:gridSpan w:val="7"/>
            <w:vAlign w:val="center"/>
          </w:tcPr>
          <w:p w14:paraId="2A527201" w14:textId="4D36F985" w:rsidR="00A2475B" w:rsidRPr="00A2475B" w:rsidRDefault="00A2475B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  <w:t>Details of the Teaching Load</w:t>
            </w:r>
          </w:p>
        </w:tc>
        <w:tc>
          <w:tcPr>
            <w:tcW w:w="1256" w:type="dxa"/>
            <w:vMerge w:val="restart"/>
            <w:vAlign w:val="center"/>
          </w:tcPr>
          <w:p w14:paraId="37EC6A21" w14:textId="7840B4AF" w:rsidR="00A2475B" w:rsidRPr="00A2475B" w:rsidRDefault="00A2475B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  <w:t xml:space="preserve">Total Load Hrs/Week</w:t>
            </w:r>
          </w:p>
        </w:tc>
      </w:tr>
      <w:tr w:rsidR="00611680" w:rsidRPr="00A2475B" w14:paraId="6772FBE7" w14:textId="77777777" w:rsidTr="00961E45">
        <w:trPr>
          <w:trHeight w:val="285"/>
        </w:trPr>
        <w:tc>
          <w:tcPr>
            <w:tcW w:w="640" w:type="dxa"/>
            <w:vMerge/>
            <w:vAlign w:val="center"/>
          </w:tcPr>
          <w:p w14:paraId="1B61E9D0" w14:textId="77777777" w:rsidR="00A2475B" w:rsidRPr="00A2475B" w:rsidRDefault="00A2475B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513" w:type="dxa"/>
            <w:vMerge/>
            <w:vAlign w:val="center"/>
          </w:tcPr>
          <w:p w14:paraId="16539E6A" w14:textId="77777777" w:rsidR="00A2475B" w:rsidRPr="00A2475B" w:rsidRDefault="00A2475B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098" w:type="dxa"/>
            <w:vMerge w:val="restart"/>
            <w:vAlign w:val="center"/>
          </w:tcPr>
          <w:p w14:paraId="20F117C9" w14:textId="5D00863D" w:rsidR="00A2475B" w:rsidRPr="00A2475B" w:rsidRDefault="00A2475B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  <w:t>Theory Subject Name</w:t>
            </w:r>
          </w:p>
        </w:tc>
        <w:tc>
          <w:tcPr>
            <w:tcW w:w="1073" w:type="dxa"/>
            <w:vMerge w:val="restart"/>
            <w:vAlign w:val="center"/>
          </w:tcPr>
          <w:p w14:paraId="5C2A343D" w14:textId="2117A68D" w:rsidR="00A2475B" w:rsidRPr="00A2475B" w:rsidRDefault="00A2475B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  <w:t>Class</w:t>
            </w:r>
          </w:p>
        </w:tc>
        <w:tc>
          <w:tcPr>
            <w:tcW w:w="1256" w:type="dxa"/>
            <w:vMerge w:val="restart"/>
            <w:vAlign w:val="center"/>
          </w:tcPr>
          <w:p w14:paraId="5A22E72B" w14:textId="10BEDAF4" w:rsidR="00A2475B" w:rsidRPr="00A2475B" w:rsidRDefault="00A2475B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  <w:t xml:space="preserve">Load Hrs/Week</w:t>
            </w:r>
          </w:p>
        </w:tc>
        <w:tc>
          <w:tcPr>
            <w:tcW w:w="1136" w:type="dxa"/>
            <w:vMerge w:val="restart"/>
            <w:vAlign w:val="center"/>
          </w:tcPr>
          <w:p w14:paraId="080B42C1" w14:textId="3922C3C7" w:rsidR="00A2475B" w:rsidRPr="00A2475B" w:rsidRDefault="00A2475B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  <w:t>Practical Subject Name</w:t>
            </w:r>
          </w:p>
        </w:tc>
        <w:tc>
          <w:tcPr>
            <w:tcW w:w="1075" w:type="dxa"/>
            <w:vMerge w:val="restart"/>
            <w:vAlign w:val="center"/>
          </w:tcPr>
          <w:p w14:paraId="330C8955" w14:textId="57F8FCB8" w:rsidR="00A2475B" w:rsidRPr="00A2475B" w:rsidRDefault="00A2475B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  <w:t>Class</w:t>
            </w:r>
          </w:p>
        </w:tc>
        <w:tc>
          <w:tcPr>
            <w:tcW w:w="2233" w:type="dxa"/>
            <w:gridSpan w:val="2"/>
            <w:vAlign w:val="center"/>
          </w:tcPr>
          <w:p w14:paraId="4916DD29" w14:textId="3475975F" w:rsidR="00A2475B" w:rsidRPr="00A2475B" w:rsidRDefault="00A2475B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  <w:t xml:space="preserve">Load Hrs/Week</w:t>
            </w:r>
          </w:p>
        </w:tc>
        <w:tc>
          <w:tcPr>
            <w:tcW w:w="1256" w:type="dxa"/>
            <w:vMerge/>
            <w:vAlign w:val="center"/>
          </w:tcPr>
          <w:p w14:paraId="0D2F378E" w14:textId="77777777" w:rsidR="00A2475B" w:rsidRPr="00A2475B" w:rsidRDefault="00A2475B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611680" w:rsidRPr="00A2475B" w14:paraId="2B5FEB7F" w14:textId="77777777" w:rsidTr="00961E45">
        <w:trPr>
          <w:trHeight w:val="285"/>
        </w:trPr>
        <w:tc>
          <w:tcPr>
            <w:tcW w:w="640" w:type="dxa"/>
            <w:vMerge/>
            <w:vAlign w:val="center"/>
          </w:tcPr>
          <w:p w14:paraId="4136CB66" w14:textId="77777777" w:rsidR="00A2475B" w:rsidRPr="00A2475B" w:rsidRDefault="00A2475B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513" w:type="dxa"/>
            <w:vMerge/>
            <w:vAlign w:val="center"/>
          </w:tcPr>
          <w:p w14:paraId="6E25D2E8" w14:textId="77777777" w:rsidR="00A2475B" w:rsidRPr="00A2475B" w:rsidRDefault="00A2475B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098" w:type="dxa"/>
            <w:vMerge/>
            <w:vAlign w:val="center"/>
          </w:tcPr>
          <w:p w14:paraId="3C18F9BB" w14:textId="77777777" w:rsidR="00A2475B" w:rsidRPr="00A2475B" w:rsidRDefault="00A2475B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073" w:type="dxa"/>
            <w:vMerge/>
            <w:vAlign w:val="center"/>
          </w:tcPr>
          <w:p w14:paraId="253140B2" w14:textId="77777777" w:rsidR="00A2475B" w:rsidRPr="00A2475B" w:rsidRDefault="00A2475B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vMerge/>
            <w:vAlign w:val="center"/>
          </w:tcPr>
          <w:p w14:paraId="6D8BA442" w14:textId="77777777" w:rsidR="00A2475B" w:rsidRPr="00A2475B" w:rsidRDefault="00A2475B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vMerge/>
            <w:vAlign w:val="center"/>
          </w:tcPr>
          <w:p w14:paraId="21296FA4" w14:textId="77777777" w:rsidR="00A2475B" w:rsidRPr="00A2475B" w:rsidRDefault="00A2475B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075" w:type="dxa"/>
            <w:vMerge/>
            <w:vAlign w:val="center"/>
          </w:tcPr>
          <w:p w14:paraId="4DAC9D33" w14:textId="77777777" w:rsidR="00A2475B" w:rsidRPr="00A2475B" w:rsidRDefault="00A2475B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vAlign w:val="center"/>
          </w:tcPr>
          <w:p w14:paraId="72179753" w14:textId="4B357311" w:rsidR="00A2475B" w:rsidRPr="00A2475B" w:rsidRDefault="00A2475B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  <w:t>Practical</w:t>
            </w:r>
          </w:p>
        </w:tc>
        <w:tc>
          <w:tcPr>
            <w:tcW w:w="1097" w:type="dxa"/>
            <w:vAlign w:val="center"/>
          </w:tcPr>
          <w:p w14:paraId="0E153747" w14:textId="3CAD0949" w:rsidR="00A2475B" w:rsidRPr="00A2475B" w:rsidRDefault="00A2475B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  <w:t>Project</w:t>
            </w:r>
          </w:p>
        </w:tc>
        <w:tc>
          <w:tcPr>
            <w:tcW w:w="1256" w:type="dxa"/>
            <w:vMerge/>
            <w:vAlign w:val="center"/>
          </w:tcPr>
          <w:p w14:paraId="5EF65677" w14:textId="77777777" w:rsidR="00A2475B" w:rsidRPr="00A2475B" w:rsidRDefault="00A2475B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611680" w:rsidRPr="00A2475B" w14:paraId="0297BAE1" w14:textId="77777777" w:rsidTr="00961E45">
        <w:trPr>
          <w:trHeight w:val="285"/>
        </w:trPr>
        <w:tc>
          <w:tcPr>
            <w:tcW w:w="640" w:type="dxa"/>
            <w:vAlign w:val="center"/>
          </w:tcPr>
          <w:p w14:paraId="7B93F331" w14:textId="38652AF3" w:rsidR="00127FA8" w:rsidRPr="00A2475B" w:rsidRDefault="00961E45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  <w:t xml:space="preserve">1</w:t>
            </w:r>
          </w:p>
        </w:tc>
        <w:tc>
          <w:tcPr>
            <w:tcW w:w="1513" w:type="dxa"/>
            <w:vAlign w:val="center"/>
          </w:tcPr>
          <w:p w14:paraId="75E5A79E" w14:textId="2E65F181" w:rsidR="00127FA8" w:rsidRPr="00A2475B" w:rsidRDefault="00961E45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  <w:t xml:space="preserve">akshd</w:t>
            </w:r>
          </w:p>
        </w:tc>
        <w:tc>
          <w:tcPr>
            <w:tcW w:w="1098" w:type="dxa"/>
            <w:vAlign w:val="center"/>
          </w:tcPr>
          <w:p w14:paraId="065C4C51" w14:textId="79338A6A" w:rsidR="00127FA8" w:rsidRPr="00A2475B" w:rsidRDefault="00961E45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  <w:t xml:space="preserve">akjsd</w:t>
            </w:r>
          </w:p>
        </w:tc>
        <w:tc>
          <w:tcPr>
            <w:tcW w:w="1073" w:type="dxa"/>
            <w:vAlign w:val="center"/>
          </w:tcPr>
          <w:p w14:paraId="1DE872E7" w14:textId="12A584AC" w:rsidR="00127FA8" w:rsidRPr="00A2475B" w:rsidRDefault="00961E45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  <w:t xml:space="preserve">kajwd</w:t>
            </w:r>
          </w:p>
        </w:tc>
        <w:tc>
          <w:tcPr>
            <w:tcW w:w="1256" w:type="dxa"/>
            <w:vAlign w:val="center"/>
          </w:tcPr>
          <w:p w14:paraId="798CD996" w14:textId="4F2A667F" w:rsidR="00127FA8" w:rsidRPr="00A2475B" w:rsidRDefault="00961E45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  <w:t xml:space="preserve">akjsdh</w:t>
            </w:r>
          </w:p>
        </w:tc>
        <w:tc>
          <w:tcPr>
            <w:tcW w:w="1136" w:type="dxa"/>
            <w:vAlign w:val="center"/>
          </w:tcPr>
          <w:p w14:paraId="2B844F3F" w14:textId="6D0A0604" w:rsidR="00127FA8" w:rsidRPr="00A2475B" w:rsidRDefault="00961E45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  <w:t xml:space="preserve">kjasdakjsd</w:t>
            </w:r>
          </w:p>
        </w:tc>
        <w:tc>
          <w:tcPr>
            <w:tcW w:w="1075" w:type="dxa"/>
            <w:vAlign w:val="center"/>
          </w:tcPr>
          <w:p w14:paraId="0DE0F231" w14:textId="22BB4E35" w:rsidR="00127FA8" w:rsidRPr="00A2475B" w:rsidRDefault="00961E45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  <w:t xml:space="preserve">swcq</w:t>
            </w:r>
          </w:p>
        </w:tc>
        <w:tc>
          <w:tcPr>
            <w:tcW w:w="1136" w:type="dxa"/>
            <w:vAlign w:val="center"/>
          </w:tcPr>
          <w:p w14:paraId="09B7EE29" w14:textId="1581CB85" w:rsidR="00127FA8" w:rsidRPr="00A2475B" w:rsidRDefault="00BF0590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  <w:t xml:space="preserve">hbjh</w:t>
            </w:r>
          </w:p>
        </w:tc>
        <w:tc>
          <w:tcPr>
            <w:tcW w:w="1097" w:type="dxa"/>
            <w:vAlign w:val="center"/>
          </w:tcPr>
          <w:p w14:paraId="703862C0" w14:textId="25AED573" w:rsidR="00127FA8" w:rsidRPr="00A2475B" w:rsidRDefault="00BF0590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  <w:t xml:space="preserve">jhbjhb</w:t>
            </w:r>
          </w:p>
        </w:tc>
        <w:tc>
          <w:tcPr>
            <w:tcW w:w="1256" w:type="dxa"/>
            <w:vAlign w:val="center"/>
          </w:tcPr>
          <w:p w14:paraId="3E314102" w14:textId="7E6EE23E" w:rsidR="00127FA8" w:rsidRPr="00A2475B" w:rsidRDefault="00BF0590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  <w:t xml:space="preserve">jhbjhb</w:t>
            </w:r>
          </w:p>
        </w:tc>
      </w:tr>
    </w:tbl>
    <w:p w14:paraId="253AD8DD" w14:textId="77777777" w:rsidR="005D5FD1" w:rsidRDefault="005D5FD1">
      <w:pPr>
        <w:autoSpaceDE w:val="0"/>
        <w:autoSpaceDN w:val="0"/>
        <w:spacing w:before="4" w:after="0" w:line="266" w:lineRule="exact"/>
        <w:ind w:left="1104"/>
        <w:rPr>
          <w:rFonts w:ascii="TimesNewRomanPS" w:eastAsia="TimesNewRomanPS" w:hAnsi="TimesNewRomanPS"/>
          <w:b/>
          <w:color w:val="000000"/>
          <w:sz w:val="24"/>
        </w:rPr>
      </w:pPr>
    </w:p>
    <w:p w14:paraId="20BF1EA1" w14:textId="77777777" w:rsidR="005D5FD1" w:rsidRDefault="005D5FD1">
      <w:pPr>
        <w:autoSpaceDE w:val="0"/>
        <w:autoSpaceDN w:val="0"/>
        <w:spacing w:before="4" w:after="0" w:line="266" w:lineRule="exact"/>
        <w:ind w:left="1104"/>
        <w:rPr>
          <w:rFonts w:ascii="TimesNewRomanPS" w:eastAsia="TimesNewRomanPS" w:hAnsi="TimesNewRomanPS"/>
          <w:b/>
          <w:color w:val="000000"/>
          <w:sz w:val="24"/>
        </w:rPr>
      </w:pPr>
    </w:p>
    <w:p w14:paraId="02980CC6" w14:textId="77777777" w:rsidR="005C4EA1" w:rsidRDefault="005C4EA1">
      <w:pPr>
        <w:autoSpaceDE w:val="0"/>
        <w:autoSpaceDN w:val="0"/>
        <w:spacing w:before="4" w:after="0" w:line="266" w:lineRule="exact"/>
        <w:ind w:left="1104"/>
        <w:rPr>
          <w:rFonts w:ascii="TimesNewRomanPS" w:eastAsia="TimesNewRomanPS" w:hAnsi="TimesNewRomanPS"/>
          <w:b/>
          <w:color w:val="000000"/>
          <w:sz w:val="24"/>
        </w:rPr>
      </w:pPr>
    </w:p>
    <w:p w14:paraId="009944D1" w14:textId="77777777" w:rsidR="005C4EA1" w:rsidRDefault="005C4EA1">
      <w:pPr>
        <w:autoSpaceDE w:val="0"/>
        <w:autoSpaceDN w:val="0"/>
        <w:spacing w:before="4" w:after="0" w:line="266" w:lineRule="exact"/>
        <w:ind w:left="1104"/>
        <w:rPr>
          <w:rFonts w:ascii="TimesNewRomanPS" w:eastAsia="TimesNewRomanPS" w:hAnsi="TimesNewRomanPS"/>
          <w:b/>
          <w:color w:val="000000"/>
          <w:sz w:val="24"/>
        </w:rPr>
      </w:pPr>
    </w:p>
    <w:p w14:paraId="224C710E" w14:textId="1E2EB317" w:rsidR="005D5FD1" w:rsidRDefault="005D5FD1">
      <w:pPr>
        <w:autoSpaceDE w:val="0"/>
        <w:autoSpaceDN w:val="0"/>
        <w:spacing w:before="4" w:after="0" w:line="266" w:lineRule="exact"/>
        <w:ind w:left="1104"/>
        <w:rPr>
          <w:rFonts w:ascii="TimesNewRomanPS" w:eastAsia="TimesNewRomanPS" w:hAnsi="TimesNewRomanPS"/>
          <w:b/>
          <w:color w:val="000000"/>
          <w:sz w:val="24"/>
        </w:rPr>
      </w:pPr>
      <w:r>
        <w:rPr>
          <w:rFonts w:ascii="TimesNewRomanPS" w:eastAsia="TimesNewRomanPS" w:hAnsi="TimesNewRomanPS"/>
          <w:b/>
          <w:color w:val="000000"/>
          <w:sz w:val="24"/>
        </w:rPr>
        <w:t>____________       HOD                                                                                                              PRINCIPAL </w:t>
      </w:r>
    </w:p>
    <w:sectPr w:rsidR="001C0983" w:rsidSect="00034616">
      <w:footerReference w:type="default" r:id="rId8"/>
      <w:pgSz w:w="11904" w:h="16838"/>
      <w:pgMar w:top="362" w:right="408" w:bottom="366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4E02F" w14:textId="77777777" w:rsidR="00C24B1E" w:rsidRDefault="00C24B1E" w:rsidP="005D5FD1">
      <w:pPr>
        <w:spacing w:after="0" w:line="240" w:lineRule="auto"/>
      </w:pPr>
      <w:r>
        <w:separator/>
      </w:r>
    </w:p>
  </w:endnote>
  <w:endnote w:type="continuationSeparator" w:id="0">
    <w:p w14:paraId="2F28768D" w14:textId="77777777" w:rsidR="00C24B1E" w:rsidRDefault="00C24B1E" w:rsidP="005D5F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99A1F" w14:textId="44E7A8D6" w:rsidR="005D5FD1" w:rsidRDefault="005D5FD1">
    <w:pPr>
      <w:pStyle w:val="Footer"/>
    </w:pPr>
    <w:proofErr w:type="gramStart"/>
    <w:r w:rsidRPr="005D5FD1">
      <w:t>P:F</w:t>
    </w:r>
    <w:proofErr w:type="gramEnd"/>
    <w:r w:rsidRPr="005D5FD1">
      <w:t>-CTL –UG / 01 / R0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6493A" w14:textId="77777777" w:rsidR="00C24B1E" w:rsidRDefault="00C24B1E" w:rsidP="005D5FD1">
      <w:pPr>
        <w:spacing w:after="0" w:line="240" w:lineRule="auto"/>
      </w:pPr>
      <w:r>
        <w:separator/>
      </w:r>
    </w:p>
  </w:footnote>
  <w:footnote w:type="continuationSeparator" w:id="0">
    <w:p w14:paraId="57046863" w14:textId="77777777" w:rsidR="00C24B1E" w:rsidRDefault="00C24B1E" w:rsidP="005D5F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9143222">
    <w:abstractNumId w:val="8"/>
  </w:num>
  <w:num w:numId="2" w16cid:durableId="189494449">
    <w:abstractNumId w:val="6"/>
  </w:num>
  <w:num w:numId="3" w16cid:durableId="1074014943">
    <w:abstractNumId w:val="5"/>
  </w:num>
  <w:num w:numId="4" w16cid:durableId="836961451">
    <w:abstractNumId w:val="4"/>
  </w:num>
  <w:num w:numId="5" w16cid:durableId="1542475232">
    <w:abstractNumId w:val="7"/>
  </w:num>
  <w:num w:numId="6" w16cid:durableId="1945574350">
    <w:abstractNumId w:val="3"/>
  </w:num>
  <w:num w:numId="7" w16cid:durableId="1426920533">
    <w:abstractNumId w:val="2"/>
  </w:num>
  <w:num w:numId="8" w16cid:durableId="1446273504">
    <w:abstractNumId w:val="1"/>
  </w:num>
  <w:num w:numId="9" w16cid:durableId="1503350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7FA8"/>
    <w:rsid w:val="0015074B"/>
    <w:rsid w:val="001C0983"/>
    <w:rsid w:val="0029639D"/>
    <w:rsid w:val="00326F90"/>
    <w:rsid w:val="00367770"/>
    <w:rsid w:val="00595D55"/>
    <w:rsid w:val="005C4EA1"/>
    <w:rsid w:val="005D5FD1"/>
    <w:rsid w:val="00611680"/>
    <w:rsid w:val="00961E45"/>
    <w:rsid w:val="00A2475B"/>
    <w:rsid w:val="00A57877"/>
    <w:rsid w:val="00AA1D8D"/>
    <w:rsid w:val="00B47730"/>
    <w:rsid w:val="00BF0590"/>
    <w:rsid w:val="00C24B1E"/>
    <w:rsid w:val="00CB0664"/>
    <w:rsid w:val="00CC53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357393"/>
  <w14:defaultImageDpi w14:val="300"/>
  <w15:docId w15:val="{8485AD38-599C-424A-ADB7-7AF2A0884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33118_Divesh_25_26</cp:lastModifiedBy>
  <cp:revision>2</cp:revision>
  <dcterms:created xsi:type="dcterms:W3CDTF">2026-04-07T13:29:00Z</dcterms:created>
  <dcterms:modified xsi:type="dcterms:W3CDTF">2026-04-07T13:29:00Z</dcterms:modified>
  <cp:category/>
</cp:coreProperties>
</file>