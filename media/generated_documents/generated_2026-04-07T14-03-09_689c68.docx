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5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22-04-2026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10:32 PM to 12:32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w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e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07B18A23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3E37D9E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d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09:32 PM to 01:33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z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x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07B18A23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d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3E37D9E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f</w:t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 xml:space="preserve"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kjhf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66CA22D9" w:rsidR="00184C86" w:rsidRDefault="00F85DA2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_____---------------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akd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17F21C64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ldsjk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>
        <w:trPr>
          <w:trHeight w:hRule="auto" w:val="165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77777777" w:rsidR="00184C86" w:rsidRDefault="004C2D3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________ </w:t>
            </w: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70D23" w14:textId="77777777" w:rsidR="00C20AA0" w:rsidRDefault="00C20AA0" w:rsidP="00D73C7C">
      <w:pPr>
        <w:spacing w:after="0" w:line="240" w:lineRule="auto"/>
      </w:pPr>
      <w:r>
        <w:separator/>
      </w:r>
    </w:p>
  </w:endnote>
  <w:endnote w:type="continuationSeparator" w:id="0">
    <w:p w14:paraId="13DAEB31" w14:textId="77777777" w:rsidR="00C20AA0" w:rsidRDefault="00C20AA0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r w:rsidRPr="00D73C7C">
      <w:t>P:F-CTL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A240" w14:textId="77777777" w:rsidR="00C20AA0" w:rsidRDefault="00C20AA0" w:rsidP="00D73C7C">
      <w:pPr>
        <w:spacing w:after="0" w:line="240" w:lineRule="auto"/>
      </w:pPr>
      <w:r>
        <w:separator/>
      </w:r>
    </w:p>
  </w:footnote>
  <w:footnote w:type="continuationSeparator" w:id="0">
    <w:p w14:paraId="6A5B8315" w14:textId="77777777" w:rsidR="00C20AA0" w:rsidRDefault="00C20AA0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461431"/>
    <w:rsid w:val="004C2D36"/>
    <w:rsid w:val="00595D55"/>
    <w:rsid w:val="00894BCE"/>
    <w:rsid w:val="009D46AA"/>
    <w:rsid w:val="00AA1D8D"/>
    <w:rsid w:val="00B47730"/>
    <w:rsid w:val="00C20AA0"/>
    <w:rsid w:val="00C23CE4"/>
    <w:rsid w:val="00CB0664"/>
    <w:rsid w:val="00D02090"/>
    <w:rsid w:val="00D73C7C"/>
    <w:rsid w:val="00F8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2026-04-07T13:39:00Z</dcterms:created>
  <dcterms:modified xsi:type="dcterms:W3CDTF">2026-04-07T14:02:00Z</dcterms:modified>
  <cp:category/>
</cp:coreProperties>
</file>