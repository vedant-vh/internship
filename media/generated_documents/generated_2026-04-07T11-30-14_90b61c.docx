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F0DE7" w14:textId="77777777" w:rsidR="00BA3EC7" w:rsidRDefault="00BA3EC7">
      <w:pPr>
        <w:autoSpaceDE w:val="0"/>
        <w:autoSpaceDN w:val="0"/>
        <w:spacing w:after="0" w:line="220" w:lineRule="exact"/>
      </w:pPr>
    </w:p>
    <w:p w14:paraId="1F68C939" w14:textId="77777777" w:rsidR="006535B4" w:rsidRDefault="003F3205" w:rsidP="006535B4">
      <w:pPr>
        <w:autoSpaceDE w:val="0"/>
        <w:autoSpaceDN w:val="0"/>
        <w:spacing w:after="0" w:line="316" w:lineRule="exact"/>
        <w:jc w:val="center"/>
        <w:rPr>
          <w:rFonts w:ascii="TimesNewRomanPSMT" w:eastAsia="TimesNewRomanPSMT" w:hAnsi="TimesNewRomanPSMT"/>
          <w:color w:val="000000"/>
          <w:sz w:val="28"/>
        </w:rPr>
      </w:pPr>
      <w:r>
        <w:rPr>
          <w:rFonts w:ascii="TimesNewRomanPSMT" w:eastAsia="TimesNewRomanPSMT" w:hAnsi="TimesNewRomanPSMT"/>
          <w:color w:val="000000"/>
          <w:sz w:val="28"/>
        </w:rPr>
        <w:t>PUNE INSTITUTE OF COMPUTER TECHNOLOGY</w:t>
      </w:r>
    </w:p>
    <w:p w14:paraId="125513FD" w14:textId="281DEF0F" w:rsidR="00BA3EC7" w:rsidRDefault="003F3205" w:rsidP="006535B4">
      <w:pPr>
        <w:autoSpaceDE w:val="0"/>
        <w:autoSpaceDN w:val="0"/>
        <w:spacing w:after="0" w:line="316" w:lineRule="exact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>DHANKAWADI, PUNE – 43.</w:t>
      </w:r>
    </w:p>
    <w:p w14:paraId="64EC85CF" w14:textId="4355523D" w:rsidR="00BA3EC7" w:rsidRDefault="003F3205" w:rsidP="006535B4">
      <w:pPr>
        <w:autoSpaceDE w:val="0"/>
        <w:autoSpaceDN w:val="0"/>
        <w:spacing w:before="378" w:after="0" w:line="356" w:lineRule="exact"/>
        <w:jc w:val="center"/>
      </w:pPr>
      <w:r>
        <w:rPr>
          <w:rFonts w:ascii="TimesNewRomanPSMT" w:eastAsia="TimesNewRomanPSMT" w:hAnsi="TimesNewRomanPSMT"/>
          <w:color w:val="000000"/>
          <w:sz w:val="32"/>
        </w:rPr>
        <w:t>FINAL LIST OF UG SEMINAR TOPICS</w:t>
      </w:r>
    </w:p>
    <w:p w14:paraId="60D6392E" w14:textId="2B7EC65C" w:rsidR="00BA3EC7" w:rsidRDefault="003F3205" w:rsidP="006535B4">
      <w:pPr>
        <w:autoSpaceDE w:val="0"/>
        <w:autoSpaceDN w:val="0"/>
        <w:spacing w:before="388" w:after="0" w:line="308" w:lineRule="exact"/>
        <w:jc w:val="center"/>
      </w:pPr>
      <w:r>
        <w:rPr>
          <w:rFonts w:ascii="TimesNewRomanPS" w:eastAsia="TimesNewRomanPS" w:hAnsi="TimesNewRomanPS"/>
          <w:b/>
          <w:color w:val="000000"/>
          <w:sz w:val="28"/>
        </w:rPr>
        <w:t xml:space="preserve">Academic Year: 25-26</w:t>
      </w:r>
    </w:p>
    <w:p w14:paraId="155C7188" w14:textId="78340DDD" w:rsidR="00BA3EC7" w:rsidRDefault="003F3205">
      <w:pPr>
        <w:autoSpaceDE w:val="0"/>
        <w:autoSpaceDN w:val="0"/>
        <w:spacing w:before="384" w:after="0" w:line="308" w:lineRule="exact"/>
        <w:ind w:left="360"/>
      </w:pPr>
      <w:r>
        <w:rPr>
          <w:rFonts w:ascii="TimesNewRomanPS" w:eastAsia="TimesNewRomanPS" w:hAnsi="TimesNewRomanPS"/>
          <w:b/>
          <w:color w:val="000000"/>
          <w:sz w:val="28"/>
        </w:rPr>
        <w:t>DEPARTMENT: IT </w:t>
      </w:r>
    </w:p>
    <w:p w14:paraId="167C1D64" w14:textId="22E1A086" w:rsidR="00BA3EC7" w:rsidRDefault="003F3205">
      <w:pPr>
        <w:autoSpaceDE w:val="0"/>
        <w:autoSpaceDN w:val="0"/>
        <w:spacing w:before="334" w:after="266" w:line="308" w:lineRule="exact"/>
        <w:ind w:left="360"/>
      </w:pPr>
      <w:r>
        <w:rPr>
          <w:rFonts w:ascii="TimesNewRomanPS" w:eastAsia="TimesNewRomanPS" w:hAnsi="TimesNewRomanPS"/>
          <w:b/>
          <w:color w:val="000000"/>
          <w:sz w:val="28"/>
        </w:rPr>
        <w:t xml:space="preserve">CLASS: qqdcea</w:t>
      </w:r>
    </w:p>
    <w:tbl>
      <w:tblPr>
        <w:tblW w:w="0" w:type="auto"/>
        <w:tblInd w:w="180" w:type="dxa"/>
        <w:tblLayout w:type="fixed"/>
        <w:tblLook w:val="04A0" w:firstRow="1" w:lastRow="0" w:firstColumn="1" w:lastColumn="0" w:noHBand="0" w:noVBand="1"/>
      </w:tblPr>
      <w:tblGrid>
        <w:gridCol w:w="4320"/>
        <w:gridCol w:w="4840"/>
      </w:tblGrid>
      <w:tr w:rsidR="00BA3EC7" w14:paraId="0075A8DA" w14:textId="77777777">
        <w:trPr>
          <w:trHeight w:hRule="exact" w:val="386"/>
        </w:trPr>
        <w:tc>
          <w:tcPr>
            <w:tcW w:w="4320" w:type="dxa"/>
            <w:tcMar>
              <w:left w:w="0" w:type="dxa"/>
              <w:right w:w="0" w:type="dxa"/>
            </w:tcMar>
          </w:tcPr>
          <w:p w14:paraId="32803489" w14:textId="5BDF405D" w:rsidR="00BA3EC7" w:rsidRDefault="003F3205">
            <w:pPr>
              <w:autoSpaceDE w:val="0"/>
              <w:autoSpaceDN w:val="0"/>
              <w:spacing w:before="60" w:after="0" w:line="266" w:lineRule="exact"/>
              <w:ind w:left="18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 xml:space="preserve">PAGE: 1</w:t>
            </w:r>
          </w:p>
        </w:tc>
        <w:tc>
          <w:tcPr>
            <w:tcW w:w="4840" w:type="dxa"/>
            <w:tcMar>
              <w:left w:w="0" w:type="dxa"/>
              <w:right w:w="0" w:type="dxa"/>
            </w:tcMar>
          </w:tcPr>
          <w:p w14:paraId="7B6C2FE0" w14:textId="220B5320" w:rsidR="00BA3EC7" w:rsidRDefault="003F3205">
            <w:pPr>
              <w:autoSpaceDE w:val="0"/>
              <w:autoSpaceDN w:val="0"/>
              <w:spacing w:before="60" w:after="0" w:line="266" w:lineRule="exact"/>
              <w:ind w:right="514"/>
              <w:jc w:val="right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 xml:space="preserve"> CONT.: 2</w:t>
            </w:r>
          </w:p>
        </w:tc>
      </w:tr>
    </w:tbl>
    <w:p w14:paraId="3CDB6C11" w14:textId="77777777" w:rsidR="00BA3EC7" w:rsidRDefault="00BA3EC7">
      <w:pPr>
        <w:autoSpaceDE w:val="0"/>
        <w:autoSpaceDN w:val="0"/>
        <w:spacing w:after="0" w:line="20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014"/>
        <w:gridCol w:w="1256"/>
        <w:gridCol w:w="2160"/>
        <w:gridCol w:w="2525"/>
        <w:gridCol w:w="1195"/>
        <w:gridCol w:w="1440"/>
      </w:tblGrid>
      <w:tr w:rsidR="00BA3EC7" w14:paraId="41FAEFAC" w14:textId="77777777" w:rsidTr="00121597">
        <w:trPr>
          <w:trHeight w:hRule="exact" w:val="562"/>
        </w:trPr>
        <w:tc>
          <w:tcPr>
            <w:tcW w:w="101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8CD9CD9" w14:textId="77777777" w:rsidR="00BA3EC7" w:rsidRDefault="003F3205">
            <w:pPr>
              <w:autoSpaceDE w:val="0"/>
              <w:autoSpaceDN w:val="0"/>
              <w:spacing w:before="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SR. </w:t>
            </w:r>
          </w:p>
          <w:p w14:paraId="1306F984" w14:textId="77777777" w:rsidR="00BA3EC7" w:rsidRDefault="003F3205">
            <w:pPr>
              <w:autoSpaceDE w:val="0"/>
              <w:autoSpaceDN w:val="0"/>
              <w:spacing w:before="8" w:after="0" w:line="26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NO. </w:t>
            </w:r>
          </w:p>
        </w:tc>
        <w:tc>
          <w:tcPr>
            <w:tcW w:w="125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D9EF7C6" w14:textId="77777777" w:rsidR="00BA3EC7" w:rsidRDefault="003F3205">
            <w:pPr>
              <w:autoSpaceDE w:val="0"/>
              <w:autoSpaceDN w:val="0"/>
              <w:spacing w:before="2" w:after="0" w:line="272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ROLL NO. 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69430F6" w14:textId="77777777" w:rsidR="00BA3EC7" w:rsidRDefault="003F3205">
            <w:pPr>
              <w:autoSpaceDE w:val="0"/>
              <w:autoSpaceDN w:val="0"/>
              <w:spacing w:before="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NAME </w:t>
            </w:r>
          </w:p>
        </w:tc>
        <w:tc>
          <w:tcPr>
            <w:tcW w:w="2525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E271287" w14:textId="77777777" w:rsidR="00BA3EC7" w:rsidRDefault="003F3205">
            <w:pPr>
              <w:autoSpaceDE w:val="0"/>
              <w:autoSpaceDN w:val="0"/>
              <w:spacing w:before="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SEMINAR TOPIC 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BFE919E" w14:textId="77777777" w:rsidR="00BA3EC7" w:rsidRDefault="003F3205">
            <w:pPr>
              <w:autoSpaceDE w:val="0"/>
              <w:autoSpaceDN w:val="0"/>
              <w:spacing w:before="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DATE </w:t>
            </w:r>
          </w:p>
        </w:tc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0254CAA" w14:textId="77777777" w:rsidR="00BA3EC7" w:rsidRDefault="003F3205">
            <w:pPr>
              <w:autoSpaceDE w:val="0"/>
              <w:autoSpaceDN w:val="0"/>
              <w:spacing w:before="2" w:after="0" w:line="272" w:lineRule="exact"/>
              <w:ind w:lef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STUDENT SIGN. </w:t>
            </w:r>
          </w:p>
        </w:tc>
      </w:tr>
      <w:tr w:rsidR="00C72FCF" w14:paraId="374E67EB" w14:textId="77777777" w:rsidTr="00E44CFB">
        <w:trPr>
          <w:trHeight w:hRule="exact" w:val="1118"/>
        </w:trPr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2927173" w14:textId="39725EA5" w:rsidR="00C72FCF" w:rsidRDefault="00C72FCF" w:rsidP="00750DE7">
            <w:pPr>
              <w:spacing w:after="0" w:line="240" w:lineRule="auto"/>
              <w:jc w:val="center"/>
            </w:pPr>
            <w:r w:rsidRPr="00DE7C95"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716F6DC" w14:textId="3487E55A" w:rsidR="00C72FCF" w:rsidRDefault="00C72FCF" w:rsidP="00750DE7">
            <w:pPr>
              <w:spacing w:after="0" w:line="240" w:lineRule="auto"/>
              <w:jc w:val="center"/>
            </w:pPr>
            <w:r w:rsidRPr="00DE7C95">
              <w:t xml:space="preserve">11111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7092498" w14:textId="47C200E5" w:rsidR="00C72FCF" w:rsidRDefault="00C72FCF" w:rsidP="00750DE7">
            <w:pPr>
              <w:spacing w:after="0" w:line="240" w:lineRule="auto"/>
              <w:jc w:val="center"/>
            </w:pPr>
            <w:r w:rsidRPr="00DE7C95">
              <w:t xml:space="preserve">sdadw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4CDD0C8" w14:textId="0AB6FCAC" w:rsidR="00C72FCF" w:rsidRDefault="00C72FCF" w:rsidP="00750DE7">
            <w:pPr>
              <w:spacing w:after="0" w:line="240" w:lineRule="auto"/>
              <w:jc w:val="center"/>
            </w:pPr>
            <w:r w:rsidRPr="00DE7C95">
              <w:t xml:space="preserve">dwdqwdqwdqwdqwdqqwwd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6CF6245" w14:textId="32DC8B6C" w:rsidR="00C72FCF" w:rsidRDefault="00C72FCF" w:rsidP="00750DE7">
            <w:pPr>
              <w:spacing w:after="0" w:line="240" w:lineRule="auto"/>
              <w:jc w:val="center"/>
            </w:pPr>
            <w:r w:rsidRPr="00DE7C95">
              <w:t xml:space="preserve">30-04-2026, Thursday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CF9D433" w14:textId="77777777" w:rsidR="00C72FCF" w:rsidRDefault="00C72FCF" w:rsidP="00750DE7">
            <w:pPr>
              <w:spacing w:after="0" w:line="240" w:lineRule="auto"/>
              <w:jc w:val="center"/>
            </w:pPr>
          </w:p>
        </w:tc>
      </w:tr>
      <w:tr w:rsidR="00C72FCF" w14:paraId="374E67EB" w14:textId="77777777" w:rsidTr="00E44CFB">
        <w:trPr>
          <w:trHeight w:hRule="exact" w:val="1118"/>
        </w:trPr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2927173" w14:textId="39725EA5" w:rsidR="00C72FCF" w:rsidRDefault="00C72FCF" w:rsidP="00750DE7">
            <w:pPr>
              <w:spacing w:after="0" w:line="240" w:lineRule="auto"/>
              <w:jc w:val="center"/>
            </w:pPr>
            <w:r w:rsidRPr="00DE7C95"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716F6DC" w14:textId="3487E55A" w:rsidR="00C72FCF" w:rsidRDefault="00C72FCF" w:rsidP="00750DE7">
            <w:pPr>
              <w:spacing w:after="0" w:line="240" w:lineRule="auto"/>
              <w:jc w:val="center"/>
            </w:pPr>
            <w:r w:rsidRPr="00DE7C95">
              <w:t xml:space="preserve">22222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7092498" w14:textId="47C200E5" w:rsidR="00C72FCF" w:rsidRDefault="00C72FCF" w:rsidP="00750DE7">
            <w:pPr>
              <w:spacing w:after="0" w:line="240" w:lineRule="auto"/>
              <w:jc w:val="center"/>
            </w:pPr>
            <w:r w:rsidRPr="00DE7C95">
              <w:t xml:space="preserve">fdfdvfdv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4CDD0C8" w14:textId="0AB6FCAC" w:rsidR="00C72FCF" w:rsidRDefault="00C72FCF" w:rsidP="00750DE7">
            <w:pPr>
              <w:spacing w:after="0" w:line="240" w:lineRule="auto"/>
              <w:jc w:val="center"/>
            </w:pPr>
            <w:r w:rsidRPr="00DE7C95">
              <w:t xml:space="preserve">kjsdjhbjbjbbjdbcdjb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6CF6245" w14:textId="32DC8B6C" w:rsidR="00C72FCF" w:rsidRDefault="00C72FCF" w:rsidP="00750DE7">
            <w:pPr>
              <w:spacing w:after="0" w:line="240" w:lineRule="auto"/>
              <w:jc w:val="center"/>
            </w:pPr>
            <w:r w:rsidRPr="00DE7C95">
              <w:t xml:space="preserve">23-04-2026, Thursday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CF9D433" w14:textId="77777777" w:rsidR="00C72FCF" w:rsidRDefault="00C72FCF" w:rsidP="00750DE7">
            <w:pPr>
              <w:spacing w:after="0" w:line="240" w:lineRule="auto"/>
              <w:jc w:val="center"/>
            </w:pPr>
          </w:p>
        </w:tc>
      </w:tr>
    </w:tbl>
    <w:p w14:paraId="652C3EA1" w14:textId="77777777" w:rsidR="00BA3EC7" w:rsidRDefault="00BA3EC7">
      <w:pPr>
        <w:autoSpaceDE w:val="0"/>
        <w:autoSpaceDN w:val="0"/>
        <w:spacing w:after="0" w:line="548" w:lineRule="exact"/>
      </w:pPr>
    </w:p>
    <w:tbl>
      <w:tblPr>
        <w:tblW w:w="0" w:type="auto"/>
        <w:tblInd w:w="180" w:type="dxa"/>
        <w:tblLayout w:type="fixed"/>
        <w:tblLook w:val="04A0" w:firstRow="1" w:lastRow="0" w:firstColumn="1" w:lastColumn="0" w:noHBand="0" w:noVBand="1"/>
      </w:tblPr>
      <w:tblGrid>
        <w:gridCol w:w="3220"/>
        <w:gridCol w:w="5560"/>
      </w:tblGrid>
      <w:tr w:rsidR="00BA3EC7" w14:paraId="167903BF" w14:textId="77777777">
        <w:trPr>
          <w:trHeight w:hRule="exact" w:val="376"/>
        </w:trPr>
        <w:tc>
          <w:tcPr>
            <w:tcW w:w="3220" w:type="dxa"/>
            <w:tcMar>
              <w:left w:w="0" w:type="dxa"/>
              <w:right w:w="0" w:type="dxa"/>
            </w:tcMar>
          </w:tcPr>
          <w:p w14:paraId="6D6BA0B2" w14:textId="77777777" w:rsidR="00BA3EC7" w:rsidRDefault="003F3205">
            <w:pPr>
              <w:autoSpaceDE w:val="0"/>
              <w:autoSpaceDN w:val="0"/>
              <w:spacing w:before="60" w:after="0" w:line="308" w:lineRule="exact"/>
              <w:ind w:left="180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__________ </w:t>
            </w:r>
          </w:p>
        </w:tc>
        <w:tc>
          <w:tcPr>
            <w:tcW w:w="5560" w:type="dxa"/>
            <w:tcMar>
              <w:left w:w="0" w:type="dxa"/>
              <w:right w:w="0" w:type="dxa"/>
            </w:tcMar>
          </w:tcPr>
          <w:p w14:paraId="5500B051" w14:textId="77777777" w:rsidR="00BA3EC7" w:rsidRDefault="003F3205">
            <w:pPr>
              <w:autoSpaceDE w:val="0"/>
              <w:autoSpaceDN w:val="0"/>
              <w:spacing w:before="60" w:after="0" w:line="308" w:lineRule="exact"/>
              <w:ind w:right="894"/>
              <w:jc w:val="right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 _____________________ </w:t>
            </w:r>
          </w:p>
        </w:tc>
      </w:tr>
    </w:tbl>
    <w:p w14:paraId="3B917494" w14:textId="77777777" w:rsidR="00BA3EC7" w:rsidRDefault="003F3205">
      <w:pPr>
        <w:autoSpaceDE w:val="0"/>
        <w:autoSpaceDN w:val="0"/>
        <w:spacing w:before="6" w:after="0" w:line="308" w:lineRule="exact"/>
        <w:ind w:left="640"/>
      </w:pPr>
      <w:r>
        <w:rPr>
          <w:rFonts w:ascii="TimesNewRomanPSMT" w:eastAsia="TimesNewRomanPSMT" w:hAnsi="TimesNewRomanPSMT"/>
          <w:color w:val="000000"/>
          <w:sz w:val="28"/>
        </w:rPr>
        <w:t xml:space="preserve"> HOD                                                       UG Seminar Coordinator</w:t>
      </w:r>
    </w:p>
    <w:sectPr w:rsidR="00BA3EC7" w:rsidSect="00034616">
      <w:footerReference w:type="default" r:id="rId8"/>
      <w:pgSz w:w="12240" w:h="15840"/>
      <w:pgMar w:top="218" w:right="936" w:bottom="2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31464" w14:textId="77777777" w:rsidR="00990CF5" w:rsidRDefault="00990CF5" w:rsidP="008467C5">
      <w:pPr>
        <w:spacing w:after="0" w:line="240" w:lineRule="auto"/>
      </w:pPr>
      <w:r>
        <w:separator/>
      </w:r>
    </w:p>
  </w:endnote>
  <w:endnote w:type="continuationSeparator" w:id="0">
    <w:p w14:paraId="754539E4" w14:textId="77777777" w:rsidR="00990CF5" w:rsidRDefault="00990CF5" w:rsidP="00846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1E342" w14:textId="428BE61E" w:rsidR="008467C5" w:rsidRPr="008467C5" w:rsidRDefault="008467C5" w:rsidP="008467C5">
    <w:pPr>
      <w:pStyle w:val="Footer"/>
    </w:pPr>
    <w:proofErr w:type="gramStart"/>
    <w:r w:rsidRPr="008467C5">
      <w:t>P:F</w:t>
    </w:r>
    <w:proofErr w:type="gramEnd"/>
    <w:r w:rsidRPr="008467C5">
      <w:t>-SMR-UG / 04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23556" w14:textId="77777777" w:rsidR="00990CF5" w:rsidRDefault="00990CF5" w:rsidP="008467C5">
      <w:pPr>
        <w:spacing w:after="0" w:line="240" w:lineRule="auto"/>
      </w:pPr>
      <w:r>
        <w:separator/>
      </w:r>
    </w:p>
  </w:footnote>
  <w:footnote w:type="continuationSeparator" w:id="0">
    <w:p w14:paraId="2FDD0246" w14:textId="77777777" w:rsidR="00990CF5" w:rsidRDefault="00990CF5" w:rsidP="00846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518630">
    <w:abstractNumId w:val="8"/>
  </w:num>
  <w:num w:numId="2" w16cid:durableId="2055763281">
    <w:abstractNumId w:val="6"/>
  </w:num>
  <w:num w:numId="3" w16cid:durableId="1169176898">
    <w:abstractNumId w:val="5"/>
  </w:num>
  <w:num w:numId="4" w16cid:durableId="579994443">
    <w:abstractNumId w:val="4"/>
  </w:num>
  <w:num w:numId="5" w16cid:durableId="147793283">
    <w:abstractNumId w:val="7"/>
  </w:num>
  <w:num w:numId="6" w16cid:durableId="1755542771">
    <w:abstractNumId w:val="3"/>
  </w:num>
  <w:num w:numId="7" w16cid:durableId="2125534739">
    <w:abstractNumId w:val="2"/>
  </w:num>
  <w:num w:numId="8" w16cid:durableId="439378569">
    <w:abstractNumId w:val="1"/>
  </w:num>
  <w:num w:numId="9" w16cid:durableId="2070226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597"/>
    <w:rsid w:val="0015074B"/>
    <w:rsid w:val="001A2E97"/>
    <w:rsid w:val="00200D0C"/>
    <w:rsid w:val="00273420"/>
    <w:rsid w:val="0029639D"/>
    <w:rsid w:val="00326F90"/>
    <w:rsid w:val="003F3205"/>
    <w:rsid w:val="005125F8"/>
    <w:rsid w:val="00593AC0"/>
    <w:rsid w:val="005C0A47"/>
    <w:rsid w:val="00643DCC"/>
    <w:rsid w:val="006535B4"/>
    <w:rsid w:val="00750DE7"/>
    <w:rsid w:val="008467C5"/>
    <w:rsid w:val="008D3D5E"/>
    <w:rsid w:val="0091709B"/>
    <w:rsid w:val="00990CF5"/>
    <w:rsid w:val="00AA1D8D"/>
    <w:rsid w:val="00B22A2C"/>
    <w:rsid w:val="00B47730"/>
    <w:rsid w:val="00BA3EC7"/>
    <w:rsid w:val="00C72FCF"/>
    <w:rsid w:val="00C81538"/>
    <w:rsid w:val="00CB0664"/>
    <w:rsid w:val="00CE19A3"/>
    <w:rsid w:val="00E44CFB"/>
    <w:rsid w:val="00F13084"/>
    <w:rsid w:val="00FA39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80C1EA"/>
  <w14:defaultImageDpi w14:val="300"/>
  <w15:docId w15:val="{27BE7FCF-6051-45DE-A289-15D97B018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33118_Divesh_25_26</cp:lastModifiedBy>
  <cp:revision>2</cp:revision>
  <dcterms:created xsi:type="dcterms:W3CDTF">2026-04-07T11:24:00Z</dcterms:created>
  <dcterms:modified xsi:type="dcterms:W3CDTF">2026-04-07T11:24:00Z</dcterms:modified>
  <cp:category/>
</cp:coreProperties>
</file>