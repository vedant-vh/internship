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C654" w14:textId="77777777" w:rsidR="00C64AF3" w:rsidRDefault="00C64AF3">
      <w:pPr>
        <w:autoSpaceDE w:val="0"/>
        <w:autoSpaceDN w:val="0"/>
        <w:spacing w:after="0" w:line="220" w:lineRule="exact"/>
      </w:pPr>
    </w:p>
    <w:p w14:paraId="58E2C325" w14:textId="77777777" w:rsidR="00787173" w:rsidRDefault="00485EF5" w:rsidP="00787173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TECHNOLOGY, </w:t>
      </w:r>
    </w:p>
    <w:p w14:paraId="511F4135" w14:textId="4D0F23F1" w:rsidR="00C64AF3" w:rsidRDefault="00485EF5" w:rsidP="00787173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>DHANKAWADI, PUNE – 43.</w:t>
      </w:r>
    </w:p>
    <w:p w14:paraId="4C04F83E" w14:textId="6A40A537" w:rsidR="00C64AF3" w:rsidRDefault="00485EF5" w:rsidP="00787173">
      <w:pPr>
        <w:autoSpaceDE w:val="0"/>
        <w:autoSpaceDN w:val="0"/>
        <w:spacing w:before="384" w:after="0" w:line="35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" w:eastAsia="TimesNewRomanPS" w:hAnsi="TimesNewRomanPS"/>
          <w:b/>
          <w:color w:val="000000"/>
          <w:sz w:val="32"/>
        </w:rPr>
        <w:t>UG SEMINAR ABSTRACT SUBMISSION RECORD</w:t>
      </w:r>
    </w:p>
    <w:p w14:paraId="72834803" w14:textId="2D2E5707" w:rsidR="00787173" w:rsidRDefault="00787173" w:rsidP="00787173">
      <w:pPr>
        <w:autoSpaceDE w:val="0"/>
        <w:autoSpaceDN w:val="0"/>
        <w:spacing w:before="384" w:after="0" w:line="35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25-26</w:t>
      </w:r>
    </w:p>
    <w:p w14:paraId="75B433AB" w14:textId="61E73CAA" w:rsidR="00C64AF3" w:rsidRDefault="00485EF5">
      <w:pPr>
        <w:autoSpaceDE w:val="0"/>
        <w:autoSpaceDN w:val="0"/>
        <w:spacing w:before="298" w:after="0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DEPARTMENT: IT </w:t>
      </w:r>
    </w:p>
    <w:p w14:paraId="1D2F1C76" w14:textId="2E2BAA34" w:rsidR="00C64AF3" w:rsidRDefault="00485EF5">
      <w:pPr>
        <w:autoSpaceDE w:val="0"/>
        <w:autoSpaceDN w:val="0"/>
        <w:spacing w:before="334" w:after="218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CLASS: te</w:t>
      </w: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220"/>
        <w:gridCol w:w="4840"/>
      </w:tblGrid>
      <w:tr w:rsidR="00C64AF3" w14:paraId="0A8E3E9B" w14:textId="77777777">
        <w:trPr>
          <w:trHeight w:hRule="exact" w:val="386"/>
        </w:trPr>
        <w:tc>
          <w:tcPr>
            <w:tcW w:w="4220" w:type="dxa"/>
            <w:tcMar>
              <w:left w:w="0" w:type="dxa"/>
              <w:right w:w="0" w:type="dxa"/>
            </w:tcMar>
          </w:tcPr>
          <w:p w14:paraId="33639FBA" w14:textId="521344E7" w:rsidR="00C64AF3" w:rsidRDefault="00485EF5">
            <w:pPr>
              <w:autoSpaceDE w:val="0"/>
              <w:autoSpaceDN w:val="0"/>
              <w:spacing w:before="60" w:after="0" w:line="266" w:lineRule="exact"/>
              <w:ind w:left="180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PAGE: 111</w:t>
            </w:r>
          </w:p>
        </w:tc>
        <w:tc>
          <w:tcPr>
            <w:tcW w:w="4840" w:type="dxa"/>
            <w:tcMar>
              <w:left w:w="0" w:type="dxa"/>
              <w:right w:w="0" w:type="dxa"/>
            </w:tcMar>
          </w:tcPr>
          <w:p w14:paraId="0FF379A4" w14:textId="6D4F842E" w:rsidR="00C64AF3" w:rsidRDefault="00485EF5">
            <w:pPr>
              <w:autoSpaceDE w:val="0"/>
              <w:autoSpaceDN w:val="0"/>
              <w:spacing w:before="60" w:after="0" w:line="266" w:lineRule="exact"/>
              <w:ind w:right="596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 CONT.: 111</w:t>
            </w:r>
          </w:p>
        </w:tc>
      </w:tr>
    </w:tbl>
    <w:p w14:paraId="0E04725D" w14:textId="77777777" w:rsidR="00C64AF3" w:rsidRDefault="00C64AF3">
      <w:pPr>
        <w:autoSpaceDE w:val="0"/>
        <w:autoSpaceDN w:val="0"/>
        <w:spacing w:after="0" w:line="20" w:lineRule="exact"/>
      </w:pPr>
    </w:p>
    <w:tbl>
      <w:tblPr>
        <w:tblW w:w="0" w:type="auto"/>
        <w:tblInd w:w="250" w:type="dxa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014"/>
        <w:gridCol w:w="1256"/>
        <w:gridCol w:w="2160"/>
        <w:gridCol w:w="2760"/>
        <w:gridCol w:w="960"/>
        <w:gridCol w:w="1440"/>
      </w:tblGrid>
      <w:tr w:rsidR="00C64AF3" w14:paraId="498ADF6B" w14:textId="77777777" w:rsidTr="00B87916">
        <w:trPr>
          <w:trHeight w:hRule="exact" w:val="564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A41A26" w14:textId="77777777" w:rsidR="00C64AF3" w:rsidRDefault="00485EF5">
            <w:pPr>
              <w:autoSpaceDE w:val="0"/>
              <w:autoSpaceDN w:val="0"/>
              <w:spacing w:before="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SR. </w:t>
            </w:r>
          </w:p>
          <w:p w14:paraId="418BFEC5" w14:textId="77777777" w:rsidR="00C64AF3" w:rsidRDefault="00485EF5">
            <w:pPr>
              <w:autoSpaceDE w:val="0"/>
              <w:autoSpaceDN w:val="0"/>
              <w:spacing w:before="8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NO.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2B992AD" w14:textId="77777777" w:rsidR="00C64AF3" w:rsidRDefault="00485EF5">
            <w:pPr>
              <w:autoSpaceDE w:val="0"/>
              <w:autoSpaceDN w:val="0"/>
              <w:spacing w:after="0" w:line="274" w:lineRule="exact"/>
              <w:ind w:left="144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NO.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143CB8CA" w14:textId="77777777" w:rsidR="00C64AF3" w:rsidRDefault="00485EF5">
            <w:pPr>
              <w:autoSpaceDE w:val="0"/>
              <w:autoSpaceDN w:val="0"/>
              <w:spacing w:before="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7889CADC" w14:textId="77777777" w:rsidR="00C64AF3" w:rsidRDefault="00485EF5">
            <w:pPr>
              <w:autoSpaceDE w:val="0"/>
              <w:autoSpaceDN w:val="0"/>
              <w:spacing w:before="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SEMINAR TOPIC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93863F0" w14:textId="77777777" w:rsidR="00C64AF3" w:rsidRDefault="00485EF5">
            <w:pPr>
              <w:autoSpaceDE w:val="0"/>
              <w:autoSpaceDN w:val="0"/>
              <w:spacing w:before="8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35EDE81" w14:textId="77777777" w:rsidR="00C64AF3" w:rsidRDefault="00485EF5">
            <w:pPr>
              <w:autoSpaceDE w:val="0"/>
              <w:autoSpaceDN w:val="0"/>
              <w:spacing w:after="0" w:line="274" w:lineRule="exact"/>
              <w:ind w:lef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STUDENT SIGN. </w:t>
            </w:r>
          </w:p>
        </w:tc>
      </w:tr>
      <w:tr w:rsidR="00C64AF3" w14:paraId="010D2DA9" w14:textId="77777777" w:rsidTr="00C9729A">
        <w:trPr>
          <w:trHeight w:hRule="exact" w:val="1074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C4AC6B8" w14:textId="45BED7EC" w:rsidR="00C64AF3" w:rsidRPr="00DE7C95" w:rsidRDefault="00DE7C95" w:rsidP="00B87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C95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B6488D" w14:textId="332F10EA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1111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B0A1C8B" w14:textId="49167E79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sdsd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F5D9BC" w14:textId="0F9C926E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csdcscsdcsdcdscds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EE7F4" w14:textId="11CC0AF7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15-04-2026, Wednesday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052946" w14:textId="77777777" w:rsidR="00C64AF3" w:rsidRDefault="00C64AF3" w:rsidP="00B87916">
            <w:pPr>
              <w:spacing w:after="0" w:line="240" w:lineRule="auto"/>
              <w:jc w:val="center"/>
            </w:pPr>
          </w:p>
        </w:tc>
      </w:tr>
      <w:tr w:rsidR="00C64AF3" w14:paraId="010D2DA9" w14:textId="77777777" w:rsidTr="00C9729A">
        <w:trPr>
          <w:trHeight w:hRule="exact" w:val="1074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C4AC6B8" w14:textId="45BED7EC" w:rsidR="00C64AF3" w:rsidRPr="00DE7C95" w:rsidRDefault="00DE7C95" w:rsidP="00B879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C95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BB6488D" w14:textId="332F10EA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2222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B0A1C8B" w14:textId="49167E79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dccccd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F5D9BC" w14:textId="0F9C926E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edcsdcdscsdcdscsd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BAEE7F4" w14:textId="11CC0AF7" w:rsidR="00C64AF3" w:rsidRDefault="00DE7C95" w:rsidP="00B87916">
            <w:pPr>
              <w:spacing w:after="0" w:line="240" w:lineRule="auto"/>
              <w:jc w:val="center"/>
            </w:pPr>
            <w:r w:rsidRPr="00DE7C95">
              <w:t xml:space="preserve">28-04-2026, Tuesday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052946" w14:textId="77777777" w:rsidR="00C64AF3" w:rsidRDefault="00C64AF3" w:rsidP="00B87916">
            <w:pPr>
              <w:spacing w:after="0" w:line="240" w:lineRule="auto"/>
              <w:jc w:val="center"/>
            </w:pPr>
          </w:p>
        </w:tc>
      </w:tr>
    </w:tbl>
    <w:p w14:paraId="6F77D308" w14:textId="77777777" w:rsidR="00C64AF3" w:rsidRDefault="00485EF5">
      <w:pPr>
        <w:tabs>
          <w:tab w:val="left" w:pos="5646"/>
        </w:tabs>
        <w:autoSpaceDE w:val="0"/>
        <w:autoSpaceDN w:val="0"/>
        <w:spacing w:before="636" w:after="0" w:line="322" w:lineRule="exact"/>
        <w:ind w:left="5174" w:right="864"/>
      </w:pPr>
      <w:r>
        <w:rPr>
          <w:rFonts w:ascii="TimesNewRomanPSMT" w:eastAsia="TimesNewRomanPSMT" w:hAnsi="TimesNewRomanPSMT"/>
          <w:color w:val="000000"/>
          <w:sz w:val="28"/>
        </w:rPr>
        <w:t xml:space="preserve"> __________________________ </w:t>
      </w:r>
      <w:r>
        <w:br/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UG Seminar Coordinator  </w:t>
      </w:r>
    </w:p>
    <w:sectPr w:rsidR="00C64AF3" w:rsidSect="00034616">
      <w:footerReference w:type="default" r:id="rId8"/>
      <w:pgSz w:w="12240" w:h="15840"/>
      <w:pgMar w:top="218" w:right="936" w:bottom="2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82B91" w14:textId="77777777" w:rsidR="00853AE7" w:rsidRDefault="00853AE7" w:rsidP="003E3BD0">
      <w:pPr>
        <w:spacing w:after="0" w:line="240" w:lineRule="auto"/>
      </w:pPr>
      <w:r>
        <w:separator/>
      </w:r>
    </w:p>
  </w:endnote>
  <w:endnote w:type="continuationSeparator" w:id="0">
    <w:p w14:paraId="7DEC1953" w14:textId="77777777" w:rsidR="00853AE7" w:rsidRDefault="00853AE7" w:rsidP="003E3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21DD" w14:textId="2E2C5E92" w:rsidR="003E3BD0" w:rsidRDefault="003E3BD0">
    <w:pPr>
      <w:pStyle w:val="Footer"/>
    </w:pPr>
    <w:proofErr w:type="gramStart"/>
    <w:r w:rsidRPr="003E3BD0">
      <w:t>P:F</w:t>
    </w:r>
    <w:proofErr w:type="gramEnd"/>
    <w:r w:rsidRPr="003E3BD0">
      <w:t>-SMR-UG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C899B" w14:textId="77777777" w:rsidR="00853AE7" w:rsidRDefault="00853AE7" w:rsidP="003E3BD0">
      <w:pPr>
        <w:spacing w:after="0" w:line="240" w:lineRule="auto"/>
      </w:pPr>
      <w:r>
        <w:separator/>
      </w:r>
    </w:p>
  </w:footnote>
  <w:footnote w:type="continuationSeparator" w:id="0">
    <w:p w14:paraId="1FEB4909" w14:textId="77777777" w:rsidR="00853AE7" w:rsidRDefault="00853AE7" w:rsidP="003E3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7812">
    <w:abstractNumId w:val="8"/>
  </w:num>
  <w:num w:numId="2" w16cid:durableId="114297421">
    <w:abstractNumId w:val="6"/>
  </w:num>
  <w:num w:numId="3" w16cid:durableId="1102914671">
    <w:abstractNumId w:val="5"/>
  </w:num>
  <w:num w:numId="4" w16cid:durableId="1619413986">
    <w:abstractNumId w:val="4"/>
  </w:num>
  <w:num w:numId="5" w16cid:durableId="2108962264">
    <w:abstractNumId w:val="7"/>
  </w:num>
  <w:num w:numId="6" w16cid:durableId="2061858950">
    <w:abstractNumId w:val="3"/>
  </w:num>
  <w:num w:numId="7" w16cid:durableId="756173197">
    <w:abstractNumId w:val="2"/>
  </w:num>
  <w:num w:numId="8" w16cid:durableId="1193807452">
    <w:abstractNumId w:val="1"/>
  </w:num>
  <w:num w:numId="9" w16cid:durableId="208391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051"/>
    <w:rsid w:val="0015074B"/>
    <w:rsid w:val="0029639D"/>
    <w:rsid w:val="00326F90"/>
    <w:rsid w:val="003E3BD0"/>
    <w:rsid w:val="00485EF5"/>
    <w:rsid w:val="004D070C"/>
    <w:rsid w:val="004F39F8"/>
    <w:rsid w:val="00643DCC"/>
    <w:rsid w:val="006451A2"/>
    <w:rsid w:val="00787173"/>
    <w:rsid w:val="007A5DD4"/>
    <w:rsid w:val="007E73FB"/>
    <w:rsid w:val="008420B2"/>
    <w:rsid w:val="00853AE7"/>
    <w:rsid w:val="009467C8"/>
    <w:rsid w:val="00AA1D8D"/>
    <w:rsid w:val="00B47730"/>
    <w:rsid w:val="00B549DA"/>
    <w:rsid w:val="00B87916"/>
    <w:rsid w:val="00B87FAE"/>
    <w:rsid w:val="00C05BDE"/>
    <w:rsid w:val="00C64AF3"/>
    <w:rsid w:val="00C9729A"/>
    <w:rsid w:val="00CB0664"/>
    <w:rsid w:val="00DE7C95"/>
    <w:rsid w:val="00FC0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A4D21"/>
  <w14:defaultImageDpi w14:val="300"/>
  <w15:docId w15:val="{0CE87682-11B0-49F2-AAB0-F23EA16D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2026-04-07T11:29:00Z</dcterms:created>
  <dcterms:modified xsi:type="dcterms:W3CDTF">2026-04-07T11:29:00Z</dcterms:modified>
  <cp:category/>
</cp:coreProperties>
</file>