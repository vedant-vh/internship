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CBA" w14:textId="77777777" w:rsidR="00184C86" w:rsidRDefault="00184C86">
      <w:pPr>
        <w:autoSpaceDE w:val="0"/>
        <w:autoSpaceDN w:val="0"/>
        <w:spacing w:after="144" w:line="220" w:lineRule="exact"/>
      </w:pPr>
    </w:p>
    <w:p w14:paraId="44F5A197" w14:textId="77777777" w:rsidR="00184C86" w:rsidRDefault="004C2D36">
      <w:pPr>
        <w:autoSpaceDE w:val="0"/>
        <w:autoSpaceDN w:val="0"/>
        <w:spacing w:after="0" w:line="316" w:lineRule="exact"/>
        <w:ind w:left="1440" w:right="144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 , PUNE – 43. </w:t>
      </w:r>
    </w:p>
    <w:p w14:paraId="1E44E56A" w14:textId="77777777" w:rsidR="00184C86" w:rsidRDefault="004C2D36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FACULTY TIME TABLE</w:t>
      </w:r>
    </w:p>
    <w:p w14:paraId="5421D8E4" w14:textId="2389B360" w:rsidR="00184C86" w:rsidRDefault="004C2D36">
      <w:pPr>
        <w:autoSpaceDE w:val="0"/>
        <w:autoSpaceDN w:val="0"/>
        <w:spacing w:before="334" w:after="0" w:line="266" w:lineRule="exact"/>
        <w:ind w:left="14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Academic Year :  25-26                                                    Semester:-  6 </w:t>
      </w:r>
    </w:p>
    <w:p w14:paraId="318A8450" w14:textId="1A50EB24" w:rsidR="00184C86" w:rsidRDefault="004C2D36">
      <w:pPr>
        <w:autoSpaceDE w:val="0"/>
        <w:autoSpaceDN w:val="0"/>
        <w:spacing w:before="330" w:after="0" w:line="266" w:lineRule="exact"/>
        <w:jc w:val="center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Name of the Staff: kajdh </w:t>
      </w:r>
    </w:p>
    <w:p w14:paraId="2A02B09A" w14:textId="10A15F91" w:rsidR="00184C86" w:rsidRDefault="004C2D36">
      <w:pPr>
        <w:autoSpaceDE w:val="0"/>
        <w:autoSpaceDN w:val="0"/>
        <w:spacing w:before="818" w:after="258" w:line="308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Department : - IT                                                              W.E.F.  23-04-2026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438"/>
        <w:gridCol w:w="1320"/>
        <w:gridCol w:w="1318"/>
        <w:gridCol w:w="1320"/>
        <w:gridCol w:w="1320"/>
        <w:gridCol w:w="1320"/>
        <w:gridCol w:w="1324"/>
      </w:tblGrid>
      <w:tr w:rsidR="00184C86" w14:paraId="3F359E8E" w14:textId="77777777">
        <w:trPr>
          <w:trHeight w:hRule="auto" w:val="604"/>
        </w:trPr>
        <w:tc>
          <w:tcPr>
            <w:tcW w:w="143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3DDEFC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Time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A037A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Monday </w:t>
            </w:r>
          </w:p>
        </w:tc>
        <w:tc>
          <w:tcPr>
            <w:tcW w:w="1318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82B2F0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Tuesday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179BC5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Wednesday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ABFB4B4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Thursday </w:t>
            </w:r>
          </w:p>
        </w:tc>
        <w:tc>
          <w:tcPr>
            <w:tcW w:w="1320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412AA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Friday </w:t>
            </w:r>
          </w:p>
        </w:tc>
        <w:tc>
          <w:tcPr>
            <w:tcW w:w="1324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30CCE338" w14:textId="77777777" w:rsidR="00184C86" w:rsidRDefault="004C2D36">
            <w:pPr>
              <w:autoSpaceDE w:val="0"/>
              <w:autoSpaceDN w:val="0"/>
              <w:spacing w:before="168" w:after="0" w:line="24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Saturday 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09:34 PM to 11:34 PM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w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e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07B18A23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3E37D9E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d</w:t>
            </w:r>
          </w:p>
        </w:tc>
      </w:tr>
      <w:tr w:rsidR="00373F8B" w14:paraId="46DDE571" w14:textId="77777777" w:rsidTr="00373F8B">
        <w:trPr>
          <w:trHeight w:hRule="auto" w:val="590"/>
        </w:trPr>
        <w:tc>
          <w:tcPr>
            <w:tcW w:w="1438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2BE6F1" w14:textId="2217DE31" w:rsidR="00373F8B" w:rsidRPr="00373F8B" w:rsidRDefault="00373F8B" w:rsidP="00373F8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10:34 PM to 12:34 AM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47888A" w14:textId="31CDA12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s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4DD991" w14:textId="2BDF281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q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A07BCC" w14:textId="69D8B699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14C">
              <w:rPr>
                <w:rFonts w:ascii="Times New Roman" w:hAnsi="Times New Roman" w:cs="Times New Roman"/>
                <w:sz w:val="24"/>
                <w:szCs w:val="24"/>
              </w:rPr>
              <w:t xml:space="preserve">x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BA1F24" w14:textId="3CE15302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c</w:t>
            </w:r>
          </w:p>
        </w:tc>
        <w:tc>
          <w:tcPr>
            <w:tcW w:w="1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49A6B6" w14:textId="07B18A23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z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8D46B3" w14:textId="3E37D9EE" w:rsidR="00373F8B" w:rsidRPr="00373F8B" w:rsidRDefault="00373F8B" w:rsidP="00373F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892">
              <w:rPr>
                <w:rFonts w:ascii="Times New Roman" w:hAnsi="Times New Roman" w:cs="Times New Roman"/>
                <w:sz w:val="24"/>
                <w:szCs w:val="24"/>
              </w:rPr>
              <w:t xml:space="preserve">c</w:t>
            </w:r>
          </w:p>
        </w:tc>
      </w:tr>
    </w:tbl>
    <w:p w14:paraId="70F9DA1A" w14:textId="77777777" w:rsidR="00184C86" w:rsidRDefault="004C2D36">
      <w:pPr>
        <w:autoSpaceDE w:val="0"/>
        <w:autoSpaceDN w:val="0"/>
        <w:spacing w:before="254" w:after="206" w:line="244" w:lineRule="exact"/>
        <w:ind w:left="734"/>
      </w:pPr>
      <w:r>
        <w:rPr>
          <w:rFonts w:ascii="TimesNewRomanPS" w:eastAsia="TimesNewRomanPS" w:hAnsi="TimesNewRomanPS"/>
          <w:b/>
          <w:color w:val="000000"/>
        </w:rPr>
        <w:t xml:space="preserve">Load : </w:t>
      </w:r>
    </w:p>
    <w:tbl>
      <w:tblPr>
        <w:tblW w:w="0" w:type="auto"/>
        <w:tblInd w:w="718" w:type="dxa"/>
        <w:tblLayout w:type="fixed"/>
        <w:tblLook w:val="04A0" w:firstRow="1" w:lastRow="0" w:firstColumn="1" w:lastColumn="0" w:noHBand="0" w:noVBand="1"/>
      </w:tblPr>
      <w:tblGrid>
        <w:gridCol w:w="1920"/>
        <w:gridCol w:w="2500"/>
        <w:gridCol w:w="3680"/>
      </w:tblGrid>
      <w:tr w:rsidR="00184C86" w14:paraId="198DDBF5" w14:textId="77777777">
        <w:trPr>
          <w:trHeight w:hRule="auto" w:val="30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3C311DA4" w14:textId="77777777" w:rsidR="00184C86" w:rsidRDefault="004C2D36">
            <w:pPr>
              <w:autoSpaceDE w:val="0"/>
              <w:autoSpaceDN w:val="0"/>
              <w:spacing w:before="56" w:after="0" w:line="244" w:lineRule="exact"/>
              <w:ind w:right="44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Theory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434B02B5" w14:textId="3CB526EA" w:rsidR="00184C86" w:rsidRDefault="004C2D36">
            <w:pPr>
              <w:autoSpaceDE w:val="0"/>
              <w:autoSpaceDN w:val="0"/>
              <w:spacing w:before="56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awdqw
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q</w:t>
            </w:r>
          </w:p>
        </w:tc>
        <w:tc>
          <w:tcPr>
            <w:tcW w:w="3680" w:type="dxa"/>
            <w:vMerge w:val="restart"/>
            <w:tcMar>
              <w:left w:w="0" w:type="dxa"/>
              <w:right w:w="0" w:type="dxa"/>
            </w:tcMar>
          </w:tcPr>
          <w:p w14:paraId="2FB3A356" w14:textId="4AD045AC" w:rsidR="00184C86" w:rsidRDefault="00F85DA2">
            <w:pPr>
              <w:autoSpaceDE w:val="0"/>
              <w:autoSpaceDN w:val="0"/>
              <w:spacing w:before="3602" w:after="0" w:line="244" w:lineRule="exact"/>
              <w:ind w:right="556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>____</w:t>
            </w:r>
          </w:p>
        </w:tc>
      </w:tr>
      <w:tr w:rsidR="00184C86" w14:paraId="494101E5" w14:textId="77777777">
        <w:trPr>
          <w:trHeight w:hRule="auto" w:val="26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723C04F1" w14:textId="77777777" w:rsidR="00184C86" w:rsidRDefault="004C2D36">
            <w:pPr>
              <w:autoSpaceDE w:val="0"/>
              <w:autoSpaceDN w:val="0"/>
              <w:spacing w:before="14" w:after="0" w:line="244" w:lineRule="exact"/>
              <w:ind w:right="29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Practical </w:t>
            </w:r>
          </w:p>
        </w:tc>
        <w:tc>
          <w:tcPr>
            <w:tcW w:w="2500" w:type="dxa"/>
            <w:tcMar>
              <w:left w:w="0" w:type="dxa"/>
              <w:right w:w="0" w:type="dxa"/>
            </w:tcMar>
          </w:tcPr>
          <w:p w14:paraId="03968193" w14:textId="0554E69B" w:rsidR="00184C86" w:rsidRDefault="004C2D36">
            <w:pPr>
              <w:autoSpaceDE w:val="0"/>
              <w:autoSpaceDN w:val="0"/>
              <w:spacing w:before="1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elkd</w:t>
            </w:r>
          </w:p>
        </w:tc>
        <w:tc>
          <w:tcPr>
            <w:tcW w:w="3136" w:type="dxa"/>
            <w:vMerge/>
          </w:tcPr>
          <w:p w14:paraId="3FF586CB" w14:textId="77777777" w:rsidR="00184C86" w:rsidRDefault="00184C86"/>
        </w:tc>
      </w:tr>
      <w:tr w:rsidR="00184C86" w14:paraId="501D35A3" w14:textId="77777777">
        <w:trPr>
          <w:trHeight w:hRule="auto" w:val="164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5DF29A76" w14:textId="77777777" w:rsidR="00184C86" w:rsidRDefault="004C2D36">
            <w:pPr>
              <w:autoSpaceDE w:val="0"/>
              <w:autoSpaceDN w:val="0"/>
              <w:spacing w:before="4" w:after="0" w:line="244" w:lineRule="exact"/>
              <w:ind w:right="452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Project </w:t>
            </w:r>
          </w:p>
        </w:tc>
        <w:tc>
          <w:tcPr>
            <w:tcW w:w="2500" w:type="dxa"/>
            <w:vMerge w:val="restart"/>
            <w:tcMar>
              <w:left w:w="0" w:type="dxa"/>
              <w:right w:w="0" w:type="dxa"/>
            </w:tcMar>
          </w:tcPr>
          <w:p w14:paraId="3F1C8CC4" w14:textId="17F21C64" w:rsidR="00184C86" w:rsidRDefault="004C2D36">
            <w:pPr>
              <w:autoSpaceDE w:val="0"/>
              <w:autoSpaceDN w:val="0"/>
              <w:spacing w:before="4" w:after="0" w:line="244" w:lineRule="exact"/>
              <w:ind w:left="256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:-  lwekmf</w:t>
            </w:r>
          </w:p>
        </w:tc>
        <w:tc>
          <w:tcPr>
            <w:tcW w:w="3136" w:type="dxa"/>
            <w:vMerge/>
          </w:tcPr>
          <w:p w14:paraId="45510442" w14:textId="77777777" w:rsidR="00184C86" w:rsidRDefault="00184C86"/>
        </w:tc>
      </w:tr>
      <w:tr w:rsidR="00184C86" w14:paraId="53DFF926" w14:textId="77777777">
        <w:trPr>
          <w:trHeight w:hRule="auto" w:val="1650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0B9F8A01" w14:textId="249031B9" w:rsidR="00184C86" w:rsidRDefault="00184C86">
            <w:pPr>
              <w:autoSpaceDE w:val="0"/>
              <w:autoSpaceDN w:val="0"/>
              <w:spacing w:before="1402" w:after="0" w:line="244" w:lineRule="exact"/>
              <w:ind w:right="246"/>
              <w:jc w:val="right"/>
            </w:pPr>
          </w:p>
        </w:tc>
        <w:tc>
          <w:tcPr>
            <w:tcW w:w="3136" w:type="dxa"/>
            <w:vMerge/>
          </w:tcPr>
          <w:p w14:paraId="027E0F66" w14:textId="77777777" w:rsidR="00184C86" w:rsidRDefault="00184C86"/>
        </w:tc>
        <w:tc>
          <w:tcPr>
            <w:tcW w:w="3136" w:type="dxa"/>
            <w:vMerge/>
          </w:tcPr>
          <w:p w14:paraId="39217706" w14:textId="77777777" w:rsidR="00184C86" w:rsidRDefault="00184C86"/>
        </w:tc>
      </w:tr>
    </w:tbl>
    <w:p w14:paraId="5265FAB9" w14:textId="77777777" w:rsidR="00184C86" w:rsidRDefault="004C2D36">
      <w:pPr>
        <w:tabs>
          <w:tab w:val="left" w:pos="7214"/>
        </w:tabs>
        <w:autoSpaceDE w:val="0"/>
        <w:autoSpaceDN w:val="0"/>
        <w:spacing w:before="2" w:after="0" w:line="244" w:lineRule="exact"/>
        <w:ind w:left="1620"/>
      </w:pPr>
      <w:r>
        <w:rPr>
          <w:rFonts w:ascii="TimesNewRomanPS" w:eastAsia="TimesNewRomanPS" w:hAnsi="TimesNewRomanPS"/>
          <w:b/>
          <w:color w:val="000000"/>
        </w:rPr>
        <w:t xml:space="preserve"> HOD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 Principal </w:t>
      </w:r>
    </w:p>
    <w:sectPr w:rsidR="00184C86" w:rsidSect="00034616">
      <w:footerReference w:type="default" r:id="rId8"/>
      <w:pgSz w:w="11904" w:h="16838"/>
      <w:pgMar w:top="362" w:right="1214" w:bottom="366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5827D" w14:textId="77777777" w:rsidR="00745539" w:rsidRDefault="00745539" w:rsidP="00D73C7C">
      <w:pPr>
        <w:spacing w:after="0" w:line="240" w:lineRule="auto"/>
      </w:pPr>
      <w:r>
        <w:separator/>
      </w:r>
    </w:p>
  </w:endnote>
  <w:endnote w:type="continuationSeparator" w:id="0">
    <w:p w14:paraId="0647A119" w14:textId="77777777" w:rsidR="00745539" w:rsidRDefault="00745539" w:rsidP="00D7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8E2F" w14:textId="03EDE3CA" w:rsidR="00D73C7C" w:rsidRDefault="00D73C7C">
    <w:pPr>
      <w:pStyle w:val="Footer"/>
    </w:pPr>
    <w:r w:rsidRPr="00D73C7C">
      <w:t>P:F-CTL –UG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6A19D" w14:textId="77777777" w:rsidR="00745539" w:rsidRDefault="00745539" w:rsidP="00D73C7C">
      <w:pPr>
        <w:spacing w:after="0" w:line="240" w:lineRule="auto"/>
      </w:pPr>
      <w:r>
        <w:separator/>
      </w:r>
    </w:p>
  </w:footnote>
  <w:footnote w:type="continuationSeparator" w:id="0">
    <w:p w14:paraId="6B6DE0EC" w14:textId="77777777" w:rsidR="00745539" w:rsidRDefault="00745539" w:rsidP="00D7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54986">
    <w:abstractNumId w:val="8"/>
  </w:num>
  <w:num w:numId="2" w16cid:durableId="1461462019">
    <w:abstractNumId w:val="6"/>
  </w:num>
  <w:num w:numId="3" w16cid:durableId="65879172">
    <w:abstractNumId w:val="5"/>
  </w:num>
  <w:num w:numId="4" w16cid:durableId="1453786876">
    <w:abstractNumId w:val="4"/>
  </w:num>
  <w:num w:numId="5" w16cid:durableId="751390110">
    <w:abstractNumId w:val="7"/>
  </w:num>
  <w:num w:numId="6" w16cid:durableId="621300945">
    <w:abstractNumId w:val="3"/>
  </w:num>
  <w:num w:numId="7" w16cid:durableId="1239486669">
    <w:abstractNumId w:val="2"/>
  </w:num>
  <w:num w:numId="8" w16cid:durableId="1223249297">
    <w:abstractNumId w:val="1"/>
  </w:num>
  <w:num w:numId="9" w16cid:durableId="4965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C86"/>
    <w:rsid w:val="0029639D"/>
    <w:rsid w:val="00326F90"/>
    <w:rsid w:val="00363FBC"/>
    <w:rsid w:val="00373F8B"/>
    <w:rsid w:val="00461431"/>
    <w:rsid w:val="004C2D36"/>
    <w:rsid w:val="004C7CC6"/>
    <w:rsid w:val="00595D55"/>
    <w:rsid w:val="00745539"/>
    <w:rsid w:val="00894BCE"/>
    <w:rsid w:val="009D46AA"/>
    <w:rsid w:val="00AA1D8D"/>
    <w:rsid w:val="00B47730"/>
    <w:rsid w:val="00C20AA0"/>
    <w:rsid w:val="00C23CE4"/>
    <w:rsid w:val="00CB0664"/>
    <w:rsid w:val="00D02090"/>
    <w:rsid w:val="00D73C7C"/>
    <w:rsid w:val="00D97A5B"/>
    <w:rsid w:val="00F85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E66CD"/>
  <w14:defaultImageDpi w14:val="300"/>
  <w15:docId w15:val="{83FEFC77-1C5A-40E8-989C-08ECD7A3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2026-04-07T13:39:00Z</dcterms:created>
  <dcterms:modified xsi:type="dcterms:W3CDTF">2026-04-07T14:04:00Z</dcterms:modified>
  <cp:category/>
</cp:coreProperties>
</file>