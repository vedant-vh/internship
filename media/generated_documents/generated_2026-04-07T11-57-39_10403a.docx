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C4007" w14:textId="77777777" w:rsidR="009F26C6" w:rsidRDefault="009F26C6">
      <w:pPr>
        <w:autoSpaceDE w:val="0"/>
        <w:autoSpaceDN w:val="0"/>
        <w:spacing w:after="664" w:line="220" w:lineRule="exact"/>
      </w:pPr>
    </w:p>
    <w:p w14:paraId="02F1294F" w14:textId="77777777" w:rsidR="009F26C6" w:rsidRDefault="005A695A">
      <w:pPr>
        <w:autoSpaceDE w:val="0"/>
        <w:autoSpaceDN w:val="0"/>
        <w:spacing w:after="0" w:line="316" w:lineRule="exact"/>
        <w:ind w:left="1584" w:right="1152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PUNE INSTITUTE OF COMPUTER TECHNOLOGY DHANKWADI PUNE -43 </w:t>
      </w:r>
    </w:p>
    <w:p w14:paraId="78CA6A3A" w14:textId="77777777" w:rsidR="009F26C6" w:rsidRDefault="005A695A">
      <w:pPr>
        <w:tabs>
          <w:tab w:val="left" w:pos="3740"/>
        </w:tabs>
        <w:autoSpaceDE w:val="0"/>
        <w:autoSpaceDN w:val="0"/>
        <w:spacing w:before="320" w:after="0" w:line="370" w:lineRule="exact"/>
        <w:ind w:left="1454" w:right="144"/>
      </w:pPr>
      <w:r>
        <w:rPr>
          <w:rFonts w:ascii="TimesNewRomanPS" w:eastAsia="TimesNewRomanPS" w:hAnsi="TimesNewRomanPS"/>
          <w:b/>
          <w:color w:val="000000"/>
          <w:sz w:val="32"/>
        </w:rPr>
        <w:t xml:space="preserve">SCHEDULE FOR SUBMISSION OF B.E. PROJECT </w:t>
      </w:r>
      <w:r>
        <w:tab/>
      </w:r>
      <w:r>
        <w:rPr>
          <w:rFonts w:ascii="TimesNewRomanPS" w:eastAsia="TimesNewRomanPS" w:hAnsi="TimesNewRomanPS"/>
          <w:b/>
          <w:color w:val="000000"/>
          <w:sz w:val="32"/>
        </w:rPr>
        <w:t>DOCUMENTS</w:t>
      </w:r>
    </w:p>
    <w:p w14:paraId="085A2B90" w14:textId="77F68532" w:rsidR="009F26C6" w:rsidRDefault="005A695A">
      <w:pPr>
        <w:autoSpaceDE w:val="0"/>
        <w:autoSpaceDN w:val="0"/>
        <w:spacing w:before="658" w:after="1154" w:line="308" w:lineRule="exact"/>
        <w:ind w:left="744"/>
      </w:pPr>
      <w:r>
        <w:rPr>
          <w:rFonts w:ascii="TimesNewRomanPSMT" w:eastAsia="TimesNewRomanPSMT" w:hAnsi="TimesNewRomanPSMT"/>
          <w:color w:val="000000"/>
          <w:sz w:val="28"/>
        </w:rPr>
        <w:t xml:space="preserve">DEPARTMENT : ITACADEMIC YEAR : 25-26</w:t>
      </w:r>
    </w:p>
    <w:tbl>
      <w:tblPr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2788"/>
        <w:gridCol w:w="2884"/>
        <w:gridCol w:w="2718"/>
      </w:tblGrid>
      <w:tr w:rsidR="009F26C6" w14:paraId="25732C4B" w14:textId="77777777">
        <w:trPr>
          <w:trHeight w:hRule="exact" w:val="336"/>
        </w:trPr>
        <w:tc>
          <w:tcPr>
            <w:tcW w:w="278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645DA81" w14:textId="77777777" w:rsidR="009F26C6" w:rsidRDefault="005A695A">
            <w:pPr>
              <w:autoSpaceDE w:val="0"/>
              <w:autoSpaceDN w:val="0"/>
              <w:spacing w:before="10" w:after="0" w:line="308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8"/>
              </w:rPr>
              <w:t xml:space="preserve">Deliverables </w:t>
            </w:r>
          </w:p>
        </w:tc>
        <w:tc>
          <w:tcPr>
            <w:tcW w:w="2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0DC3A44" w14:textId="77777777" w:rsidR="009F26C6" w:rsidRDefault="005A695A">
            <w:pPr>
              <w:autoSpaceDE w:val="0"/>
              <w:autoSpaceDN w:val="0"/>
              <w:spacing w:before="10" w:after="0" w:line="308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8"/>
              </w:rPr>
              <w:t xml:space="preserve">Submission Date 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BB40D68" w14:textId="77777777" w:rsidR="009F26C6" w:rsidRDefault="005A695A">
            <w:pPr>
              <w:autoSpaceDE w:val="0"/>
              <w:autoSpaceDN w:val="0"/>
              <w:spacing w:before="10" w:after="0" w:line="308" w:lineRule="exact"/>
              <w:jc w:val="center"/>
            </w:pPr>
            <w:r>
              <w:rPr>
                <w:rFonts w:ascii="TimesNewRomanPSMT" w:eastAsia="TimesNewRomanPSMT" w:hAnsi="TimesNewRomanPSMT"/>
                <w:color w:val="000000"/>
                <w:sz w:val="28"/>
              </w:rPr>
              <w:t xml:space="preserve">Review Date </w:t>
            </w:r>
          </w:p>
        </w:tc>
      </w:tr>
      <w:tr w:rsidR="009F26C6" w14:paraId="2FD23442" w14:textId="77777777" w:rsidTr="003D75BA">
        <w:trPr>
          <w:trHeight w:hRule="exact" w:val="652"/>
        </w:trPr>
        <w:tc>
          <w:tcPr>
            <w:tcW w:w="278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172229E" w14:textId="6764E1E0" w:rsidR="009F26C6" w:rsidRPr="00966AFE" w:rsidRDefault="00966AFE" w:rsidP="003D75BA">
            <w:pPr>
              <w:autoSpaceDE w:val="0"/>
              <w:autoSpaceDN w:val="0"/>
              <w:spacing w:after="0" w:line="308" w:lineRule="exact"/>
              <w:ind w:left="102"/>
              <w:jc w:val="center"/>
              <w:rPr>
                <w:sz w:val="24"/>
                <w:szCs w:val="18"/>
              </w:rPr>
            </w:pPr>
            <w:r>
              <w:rPr>
                <w:rFonts w:ascii="TimesNewRomanPSMT" w:eastAsia="TimesNewRomanPSMT" w:hAnsi="TimesNewRomanPSMT"/>
                <w:color w:val="000000"/>
                <w:sz w:val="24"/>
                <w:szCs w:val="18"/>
              </w:rPr>
              <w:t xml:space="preserve">dsdvsdv</w:t>
            </w:r>
          </w:p>
        </w:tc>
        <w:tc>
          <w:tcPr>
            <w:tcW w:w="288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2A6F757" w14:textId="49D21E59" w:rsidR="009F26C6" w:rsidRPr="00966AFE" w:rsidRDefault="00966AFE" w:rsidP="003D75BA">
            <w:pPr>
              <w:spacing w:after="0"/>
              <w:jc w:val="center"/>
              <w:rPr>
                <w:sz w:val="24"/>
                <w:szCs w:val="18"/>
              </w:rPr>
            </w:pPr>
            <w:r>
              <w:rPr>
                <w:rFonts w:ascii="TimesNewRomanPSMT" w:eastAsia="TimesNewRomanPSMT" w:hAnsi="TimesNewRomanPSMT"/>
                <w:color w:val="000000"/>
                <w:sz w:val="24"/>
                <w:szCs w:val="18"/>
              </w:rPr>
              <w:t xml:space="preserve">23-04-2026, Thursday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A6BACD5" w14:textId="4F26E409" w:rsidR="009F26C6" w:rsidRPr="00966AFE" w:rsidRDefault="00966AFE" w:rsidP="003D75BA">
            <w:pPr>
              <w:spacing w:after="0"/>
              <w:jc w:val="center"/>
              <w:rPr>
                <w:sz w:val="24"/>
                <w:szCs w:val="18"/>
              </w:rPr>
            </w:pPr>
            <w:r>
              <w:rPr>
                <w:rFonts w:ascii="TimesNewRomanPSMT" w:eastAsia="TimesNewRomanPSMT" w:hAnsi="TimesNewRomanPSMT"/>
                <w:color w:val="000000"/>
                <w:sz w:val="24"/>
                <w:szCs w:val="18"/>
              </w:rPr>
              <w:t xml:space="preserve">17-04-2026, Friday</w:t>
            </w:r>
          </w:p>
        </w:tc>
      </w:tr>
      <w:tr w:rsidR="009F26C6" w14:paraId="2FD23442" w14:textId="77777777" w:rsidTr="003D75BA">
        <w:trPr>
          <w:trHeight w:hRule="exact" w:val="652"/>
        </w:trPr>
        <w:tc>
          <w:tcPr>
            <w:tcW w:w="278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172229E" w14:textId="6764E1E0" w:rsidR="009F26C6" w:rsidRPr="00966AFE" w:rsidRDefault="00966AFE" w:rsidP="003D75BA">
            <w:pPr>
              <w:autoSpaceDE w:val="0"/>
              <w:autoSpaceDN w:val="0"/>
              <w:spacing w:after="0" w:line="308" w:lineRule="exact"/>
              <w:ind w:left="102"/>
              <w:jc w:val="center"/>
              <w:rPr>
                <w:sz w:val="24"/>
                <w:szCs w:val="18"/>
              </w:rPr>
            </w:pPr>
            <w:r>
              <w:rPr>
                <w:rFonts w:ascii="TimesNewRomanPSMT" w:eastAsia="TimesNewRomanPSMT" w:hAnsi="TimesNewRomanPSMT"/>
                <w:color w:val="000000"/>
                <w:sz w:val="24"/>
                <w:szCs w:val="18"/>
              </w:rPr>
              <w:t xml:space="preserve">edafcfefe</w:t>
            </w:r>
          </w:p>
        </w:tc>
        <w:tc>
          <w:tcPr>
            <w:tcW w:w="288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2A6F757" w14:textId="49D21E59" w:rsidR="009F26C6" w:rsidRPr="00966AFE" w:rsidRDefault="00966AFE" w:rsidP="003D75BA">
            <w:pPr>
              <w:spacing w:after="0"/>
              <w:jc w:val="center"/>
              <w:rPr>
                <w:sz w:val="24"/>
                <w:szCs w:val="18"/>
              </w:rPr>
            </w:pPr>
            <w:r>
              <w:rPr>
                <w:rFonts w:ascii="TimesNewRomanPSMT" w:eastAsia="TimesNewRomanPSMT" w:hAnsi="TimesNewRomanPSMT"/>
                <w:color w:val="000000"/>
                <w:sz w:val="24"/>
                <w:szCs w:val="18"/>
              </w:rPr>
              <w:t xml:space="preserve">16-04-2026, Thursday</w:t>
            </w:r>
          </w:p>
        </w:tc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A6BACD5" w14:textId="4F26E409" w:rsidR="009F26C6" w:rsidRPr="00966AFE" w:rsidRDefault="00966AFE" w:rsidP="003D75BA">
            <w:pPr>
              <w:spacing w:after="0"/>
              <w:jc w:val="center"/>
              <w:rPr>
                <w:sz w:val="24"/>
                <w:szCs w:val="18"/>
              </w:rPr>
            </w:pPr>
            <w:r>
              <w:rPr>
                <w:rFonts w:ascii="TimesNewRomanPSMT" w:eastAsia="TimesNewRomanPSMT" w:hAnsi="TimesNewRomanPSMT"/>
                <w:color w:val="000000"/>
                <w:sz w:val="24"/>
                <w:szCs w:val="18"/>
              </w:rPr>
              <w:t xml:space="preserve">24-04-2026, Friday</w:t>
            </w:r>
          </w:p>
        </w:tc>
      </w:tr>
    </w:tbl>
    <w:p w14:paraId="3EDA8E14" w14:textId="77777777" w:rsidR="009F26C6" w:rsidRDefault="009F26C6">
      <w:pPr>
        <w:autoSpaceDE w:val="0"/>
        <w:autoSpaceDN w:val="0"/>
        <w:spacing w:after="0" w:line="592" w:lineRule="exact"/>
      </w:pPr>
    </w:p>
    <w:tbl>
      <w:tblPr>
        <w:tblW w:w="0" w:type="auto"/>
        <w:tblInd w:w="180" w:type="dxa"/>
        <w:tblLayout w:type="fixed"/>
        <w:tblLook w:val="04A0" w:firstRow="1" w:lastRow="0" w:firstColumn="1" w:lastColumn="0" w:noHBand="0" w:noVBand="1"/>
      </w:tblPr>
      <w:tblGrid>
        <w:gridCol w:w="4860"/>
        <w:gridCol w:w="4040"/>
      </w:tblGrid>
      <w:tr w:rsidR="009F26C6" w14:paraId="75A620D8" w14:textId="77777777">
        <w:trPr>
          <w:trHeight w:hRule="exact" w:val="372"/>
        </w:trPr>
        <w:tc>
          <w:tcPr>
            <w:tcW w:w="4860" w:type="dxa"/>
            <w:tcMar>
              <w:left w:w="0" w:type="dxa"/>
              <w:right w:w="0" w:type="dxa"/>
            </w:tcMar>
          </w:tcPr>
          <w:p w14:paraId="618960DE" w14:textId="77777777" w:rsidR="009F26C6" w:rsidRDefault="005A695A">
            <w:pPr>
              <w:autoSpaceDE w:val="0"/>
              <w:autoSpaceDN w:val="0"/>
              <w:spacing w:before="60" w:after="0" w:line="308" w:lineRule="exact"/>
              <w:ind w:left="180"/>
            </w:pPr>
            <w:r>
              <w:rPr>
                <w:rFonts w:ascii="TimesNewRomanPS" w:eastAsia="TimesNewRomanPS" w:hAnsi="TimesNewRomanPS"/>
                <w:b/>
                <w:color w:val="000000"/>
                <w:sz w:val="28"/>
              </w:rPr>
              <w:t xml:space="preserve">_______________ </w:t>
            </w:r>
          </w:p>
        </w:tc>
        <w:tc>
          <w:tcPr>
            <w:tcW w:w="4040" w:type="dxa"/>
            <w:tcMar>
              <w:left w:w="0" w:type="dxa"/>
              <w:right w:w="0" w:type="dxa"/>
            </w:tcMar>
          </w:tcPr>
          <w:p w14:paraId="6E56090D" w14:textId="77777777" w:rsidR="009F26C6" w:rsidRDefault="005A695A">
            <w:pPr>
              <w:autoSpaceDE w:val="0"/>
              <w:autoSpaceDN w:val="0"/>
              <w:spacing w:before="60" w:after="0" w:line="308" w:lineRule="exact"/>
              <w:ind w:right="54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  <w:sz w:val="28"/>
              </w:rPr>
              <w:t xml:space="preserve">__________ </w:t>
            </w:r>
          </w:p>
        </w:tc>
      </w:tr>
    </w:tbl>
    <w:p w14:paraId="0146F8AE" w14:textId="77777777" w:rsidR="009F26C6" w:rsidRDefault="005A695A">
      <w:pPr>
        <w:autoSpaceDE w:val="0"/>
        <w:autoSpaceDN w:val="0"/>
        <w:spacing w:before="6" w:after="0" w:line="266" w:lineRule="exact"/>
        <w:ind w:left="360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Project Coordinator                                                                                             HOD </w:t>
      </w:r>
    </w:p>
    <w:p w14:paraId="1ABEE894" w14:textId="028BD024" w:rsidR="009F26C6" w:rsidRPr="003D75BA" w:rsidRDefault="005A695A">
      <w:pPr>
        <w:autoSpaceDE w:val="0"/>
        <w:autoSpaceDN w:val="0"/>
        <w:spacing w:before="838" w:after="0" w:line="266" w:lineRule="exact"/>
        <w:ind w:left="360"/>
        <w:rPr>
          <w:bCs/>
        </w:rPr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Date  : 09-04-2026</w:t>
      </w:r>
    </w:p>
    <w:sectPr w:rsidR="009F26C6" w:rsidRPr="003D75BA" w:rsidSect="00034616">
      <w:footerReference w:type="default" r:id="rId8"/>
      <w:pgSz w:w="11904" w:h="16838"/>
      <w:pgMar w:top="884" w:right="1328" w:bottom="50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8C09D" w14:textId="77777777" w:rsidR="005E2EC0" w:rsidRDefault="005E2EC0" w:rsidP="00620BA5">
      <w:pPr>
        <w:spacing w:after="0" w:line="240" w:lineRule="auto"/>
      </w:pPr>
      <w:r>
        <w:separator/>
      </w:r>
    </w:p>
  </w:endnote>
  <w:endnote w:type="continuationSeparator" w:id="0">
    <w:p w14:paraId="794034D1" w14:textId="77777777" w:rsidR="005E2EC0" w:rsidRDefault="005E2EC0" w:rsidP="00620B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5097D" w14:textId="39BAD293" w:rsidR="00620BA5" w:rsidRDefault="00620BA5">
    <w:pPr>
      <w:pStyle w:val="Footer"/>
    </w:pPr>
    <w:proofErr w:type="gramStart"/>
    <w:r w:rsidRPr="00620BA5">
      <w:t>P:F</w:t>
    </w:r>
    <w:proofErr w:type="gramEnd"/>
    <w:r w:rsidRPr="00620BA5">
      <w:t>-PRJ-UG / 06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84112" w14:textId="77777777" w:rsidR="005E2EC0" w:rsidRDefault="005E2EC0" w:rsidP="00620BA5">
      <w:pPr>
        <w:spacing w:after="0" w:line="240" w:lineRule="auto"/>
      </w:pPr>
      <w:r>
        <w:separator/>
      </w:r>
    </w:p>
  </w:footnote>
  <w:footnote w:type="continuationSeparator" w:id="0">
    <w:p w14:paraId="2F5E1FBA" w14:textId="77777777" w:rsidR="005E2EC0" w:rsidRDefault="005E2EC0" w:rsidP="00620B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5790165">
    <w:abstractNumId w:val="8"/>
  </w:num>
  <w:num w:numId="2" w16cid:durableId="656303687">
    <w:abstractNumId w:val="6"/>
  </w:num>
  <w:num w:numId="3" w16cid:durableId="1207639124">
    <w:abstractNumId w:val="5"/>
  </w:num>
  <w:num w:numId="4" w16cid:durableId="481119729">
    <w:abstractNumId w:val="4"/>
  </w:num>
  <w:num w:numId="5" w16cid:durableId="6489411">
    <w:abstractNumId w:val="7"/>
  </w:num>
  <w:num w:numId="6" w16cid:durableId="1381369444">
    <w:abstractNumId w:val="3"/>
  </w:num>
  <w:num w:numId="7" w16cid:durableId="79252170">
    <w:abstractNumId w:val="2"/>
  </w:num>
  <w:num w:numId="8" w16cid:durableId="343167088">
    <w:abstractNumId w:val="1"/>
  </w:num>
  <w:num w:numId="9" w16cid:durableId="850023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75BA"/>
    <w:rsid w:val="005A695A"/>
    <w:rsid w:val="005E2EC0"/>
    <w:rsid w:val="0061088A"/>
    <w:rsid w:val="00620BA5"/>
    <w:rsid w:val="00643DCC"/>
    <w:rsid w:val="00966AFE"/>
    <w:rsid w:val="009F26C6"/>
    <w:rsid w:val="00AA1D8D"/>
    <w:rsid w:val="00B47730"/>
    <w:rsid w:val="00CB0664"/>
    <w:rsid w:val="00DB41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03ABF3"/>
  <w14:defaultImageDpi w14:val="300"/>
  <w15:docId w15:val="{2DE0CB4F-3169-47E3-B4C8-0FB121B9F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33118_Divesh_25_26</cp:lastModifiedBy>
  <cp:revision>2</cp:revision>
  <dcterms:created xsi:type="dcterms:W3CDTF">2026-04-07T11:55:00Z</dcterms:created>
  <dcterms:modified xsi:type="dcterms:W3CDTF">2026-04-07T11:55:00Z</dcterms:modified>
  <cp:category/>
</cp:coreProperties>
</file>