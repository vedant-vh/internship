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B1F4" w14:textId="77777777" w:rsidR="00DB4F14" w:rsidRDefault="00DB4F14" w:rsidP="009652AE">
      <w:pPr>
        <w:autoSpaceDE w:val="0"/>
        <w:autoSpaceDN w:val="0"/>
        <w:spacing w:after="0" w:line="220" w:lineRule="exact"/>
        <w:jc w:val="center"/>
      </w:pPr>
    </w:p>
    <w:p w14:paraId="1270028D" w14:textId="77777777" w:rsidR="009652AE" w:rsidRDefault="001B4B3A" w:rsidP="009652AE">
      <w:pPr>
        <w:autoSpaceDE w:val="0"/>
        <w:autoSpaceDN w:val="0"/>
        <w:spacing w:after="0" w:line="316" w:lineRule="exact"/>
        <w:jc w:val="center"/>
        <w:rPr>
          <w:rFonts w:ascii="TimesNewRomanPSMT" w:eastAsia="TimesNewRomanPSMT" w:hAnsi="TimesNewRomanPSMT"/>
          <w:color w:val="000000"/>
          <w:sz w:val="28"/>
        </w:rPr>
      </w:pPr>
      <w:r>
        <w:rPr>
          <w:rFonts w:ascii="TimesNewRomanPSMT" w:eastAsia="TimesNewRomanPSMT" w:hAnsi="TimesNewRomanPSMT"/>
          <w:color w:val="000000"/>
          <w:sz w:val="28"/>
        </w:rPr>
        <w:t>PUNE INSTITUTE OF COMPUTER TECHNOLOGY,</w:t>
      </w:r>
    </w:p>
    <w:p w14:paraId="42CACEB5" w14:textId="39E49D36" w:rsidR="00DB4F14" w:rsidRDefault="001B4B3A" w:rsidP="009652AE">
      <w:pPr>
        <w:autoSpaceDE w:val="0"/>
        <w:autoSpaceDN w:val="0"/>
        <w:spacing w:after="0" w:line="316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 DHANKAWADI, PUNE – 43.</w:t>
      </w:r>
    </w:p>
    <w:p w14:paraId="7968D343" w14:textId="1A33377E" w:rsidR="00DB4F14" w:rsidRDefault="001B4B3A" w:rsidP="009652AE">
      <w:pPr>
        <w:autoSpaceDE w:val="0"/>
        <w:autoSpaceDN w:val="0"/>
        <w:spacing w:before="656" w:after="0" w:line="356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NOTICE FOR SUBMISSION OF UG SEMINAR TOPICS</w:t>
      </w:r>
    </w:p>
    <w:p w14:paraId="457DA58E" w14:textId="15C169D5" w:rsidR="00DB4F14" w:rsidRDefault="001B4B3A" w:rsidP="009652AE">
      <w:pPr>
        <w:autoSpaceDE w:val="0"/>
        <w:autoSpaceDN w:val="0"/>
        <w:spacing w:before="476" w:after="0" w:line="308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Academic Year: 25-26</w:t>
      </w:r>
    </w:p>
    <w:p w14:paraId="004507F0" w14:textId="3AC68BF2" w:rsidR="00DB4F14" w:rsidRDefault="001B4B3A">
      <w:pPr>
        <w:tabs>
          <w:tab w:val="left" w:pos="6840"/>
        </w:tabs>
        <w:autoSpaceDE w:val="0"/>
        <w:autoSpaceDN w:val="0"/>
        <w:spacing w:before="940" w:after="0" w:line="308" w:lineRule="exact"/>
        <w:ind w:left="360"/>
      </w:pPr>
      <w:r>
        <w:rPr>
          <w:rFonts w:ascii="TimesNewRomanPS" w:eastAsia="TimesNewRomanPS" w:hAnsi="TimesNewRomanPS"/>
          <w:b/>
          <w:color w:val="000000"/>
          <w:sz w:val="28"/>
        </w:rPr>
        <w:t xml:space="preserve">DEPARTMENT: IT                                                          DATE: 15-04-2026</w:t>
      </w:r>
    </w:p>
    <w:p w14:paraId="734E435F" w14:textId="2C323A0F" w:rsidR="00DB4F14" w:rsidRPr="00F004B9" w:rsidRDefault="001B4B3A" w:rsidP="00F004B9">
      <w:pPr>
        <w:autoSpaceDE w:val="0"/>
        <w:autoSpaceDN w:val="0"/>
        <w:spacing w:before="448" w:after="0" w:line="324" w:lineRule="exact"/>
        <w:ind w:left="360" w:right="262" w:firstLine="720"/>
        <w:jc w:val="both"/>
        <w:rPr>
          <w:rFonts w:ascii="TimesNewRomanPSMT" w:eastAsia="TimesNewRomanPSMT" w:hAnsi="TimesNewRomanPSMT"/>
          <w:color w:val="000000"/>
          <w:sz w:val="28"/>
        </w:rPr>
      </w:pPr>
      <w:r>
        <w:rPr>
          <w:rFonts w:ascii="TimesNewRomanPSMT" w:eastAsia="TimesNewRomanPSMT" w:hAnsi="TimesNewRomanPSMT"/>
          <w:color w:val="000000"/>
          <w:sz w:val="28"/>
        </w:rPr>
        <w:t xml:space="preserve">All the students of class T.E. IT are instructed to submit the seminar topics along with the seminar abstract (as per format) on or before 23-04-2026 to UG Seminar Coordinator. </w:t>
      </w:r>
    </w:p>
    <w:p w14:paraId="1C7B94C4" w14:textId="77777777" w:rsidR="00DB4F14" w:rsidRDefault="001B4B3A">
      <w:pPr>
        <w:tabs>
          <w:tab w:val="left" w:pos="1206"/>
          <w:tab w:val="left" w:pos="4680"/>
          <w:tab w:val="left" w:pos="5034"/>
        </w:tabs>
        <w:autoSpaceDE w:val="0"/>
        <w:autoSpaceDN w:val="0"/>
        <w:spacing w:before="2208" w:after="0" w:line="322" w:lineRule="exact"/>
        <w:ind w:left="360" w:right="864"/>
      </w:pPr>
      <w:r>
        <w:rPr>
          <w:rFonts w:ascii="TimesNewRomanPSMT" w:eastAsia="TimesNewRomanPSMT" w:hAnsi="TimesNewRomanPSMT"/>
          <w:color w:val="000000"/>
          <w:sz w:val="28"/>
        </w:rPr>
        <w:t xml:space="preserve">__________________ </w:t>
      </w:r>
      <w:r>
        <w:tab/>
      </w:r>
      <w:r>
        <w:rPr>
          <w:rFonts w:ascii="TimesNewRomanPSMT" w:eastAsia="TimesNewRomanPSMT" w:hAnsi="TimesNewRomanPSMT"/>
          <w:color w:val="000000"/>
          <w:sz w:val="28"/>
        </w:rPr>
        <w:t xml:space="preserve">__________________________ </w:t>
      </w:r>
      <w:r>
        <w:tab/>
      </w:r>
      <w:r>
        <w:rPr>
          <w:rFonts w:ascii="TimesNewRomanPSMT" w:eastAsia="TimesNewRomanPSMT" w:hAnsi="TimesNewRomanPSMT"/>
          <w:color w:val="000000"/>
          <w:sz w:val="28"/>
        </w:rPr>
        <w:t xml:space="preserve"> HOD </w:t>
      </w:r>
      <w:r>
        <w:tab/>
      </w:r>
      <w:r>
        <w:tab/>
      </w:r>
      <w:r>
        <w:rPr>
          <w:rFonts w:ascii="TimesNewRomanPSMT" w:eastAsia="TimesNewRomanPSMT" w:hAnsi="TimesNewRomanPSMT"/>
          <w:color w:val="000000"/>
          <w:sz w:val="28"/>
        </w:rPr>
        <w:t xml:space="preserve"> UG Seminar Coordinator </w:t>
      </w:r>
    </w:p>
    <w:sectPr w:rsidR="00DB4F14" w:rsidSect="00034616">
      <w:footerReference w:type="default" r:id="rId8"/>
      <w:pgSz w:w="12240" w:h="15840"/>
      <w:pgMar w:top="218" w:right="1440" w:bottom="2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E35D5" w14:textId="77777777" w:rsidR="000E515A" w:rsidRDefault="000E515A" w:rsidP="00AE7E5D">
      <w:pPr>
        <w:spacing w:after="0" w:line="240" w:lineRule="auto"/>
      </w:pPr>
      <w:r>
        <w:separator/>
      </w:r>
    </w:p>
  </w:endnote>
  <w:endnote w:type="continuationSeparator" w:id="0">
    <w:p w14:paraId="740FEACB" w14:textId="77777777" w:rsidR="000E515A" w:rsidRDefault="000E515A" w:rsidP="00AE7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3D755" w14:textId="6CF36E94" w:rsidR="00AE7E5D" w:rsidRPr="00AE7E5D" w:rsidRDefault="00AE7E5D" w:rsidP="00AE7E5D">
    <w:pPr>
      <w:pStyle w:val="Footer"/>
    </w:pPr>
    <w:r w:rsidRPr="00AE7E5D">
      <w:t>P:F-SMR-UG / 01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D75C5" w14:textId="77777777" w:rsidR="000E515A" w:rsidRDefault="000E515A" w:rsidP="00AE7E5D">
      <w:pPr>
        <w:spacing w:after="0" w:line="240" w:lineRule="auto"/>
      </w:pPr>
      <w:r>
        <w:separator/>
      </w:r>
    </w:p>
  </w:footnote>
  <w:footnote w:type="continuationSeparator" w:id="0">
    <w:p w14:paraId="20001F74" w14:textId="77777777" w:rsidR="000E515A" w:rsidRDefault="000E515A" w:rsidP="00AE7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850081">
    <w:abstractNumId w:val="8"/>
  </w:num>
  <w:num w:numId="2" w16cid:durableId="1611549802">
    <w:abstractNumId w:val="6"/>
  </w:num>
  <w:num w:numId="3" w16cid:durableId="345834001">
    <w:abstractNumId w:val="5"/>
  </w:num>
  <w:num w:numId="4" w16cid:durableId="793985489">
    <w:abstractNumId w:val="4"/>
  </w:num>
  <w:num w:numId="5" w16cid:durableId="53630156">
    <w:abstractNumId w:val="7"/>
  </w:num>
  <w:num w:numId="6" w16cid:durableId="268440285">
    <w:abstractNumId w:val="3"/>
  </w:num>
  <w:num w:numId="7" w16cid:durableId="1468351860">
    <w:abstractNumId w:val="2"/>
  </w:num>
  <w:num w:numId="8" w16cid:durableId="643119452">
    <w:abstractNumId w:val="1"/>
  </w:num>
  <w:num w:numId="9" w16cid:durableId="189793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15A"/>
    <w:rsid w:val="0015074B"/>
    <w:rsid w:val="001B4B3A"/>
    <w:rsid w:val="0029639D"/>
    <w:rsid w:val="002C18AD"/>
    <w:rsid w:val="002C32A4"/>
    <w:rsid w:val="00326F90"/>
    <w:rsid w:val="003F1502"/>
    <w:rsid w:val="00510DE3"/>
    <w:rsid w:val="00807FCB"/>
    <w:rsid w:val="0092737C"/>
    <w:rsid w:val="009435E6"/>
    <w:rsid w:val="009652AE"/>
    <w:rsid w:val="00AA1D8D"/>
    <w:rsid w:val="00AE7E5D"/>
    <w:rsid w:val="00B47730"/>
    <w:rsid w:val="00BB2A7B"/>
    <w:rsid w:val="00CB0664"/>
    <w:rsid w:val="00DB4F14"/>
    <w:rsid w:val="00F004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54DEA"/>
  <w14:defaultImageDpi w14:val="300"/>
  <w15:docId w15:val="{A035701F-2E79-4025-9676-791D1FCD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4</cp:revision>
  <dcterms:created xsi:type="dcterms:W3CDTF">2026-04-07T11:05:00Z</dcterms:created>
  <dcterms:modified xsi:type="dcterms:W3CDTF">2026-04-07T11:16:00Z</dcterms:modified>
  <cp:category/>
</cp:coreProperties>
</file>