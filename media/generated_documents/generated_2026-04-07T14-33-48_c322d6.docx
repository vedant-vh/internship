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414AD" w14:textId="77777777" w:rsidR="00AD3F8A" w:rsidRDefault="00AD3F8A">
      <w:pPr>
        <w:autoSpaceDE w:val="0"/>
        <w:autoSpaceDN w:val="0"/>
        <w:spacing w:after="486" w:line="220" w:lineRule="exact"/>
      </w:pPr>
    </w:p>
    <w:p w14:paraId="05D504B7" w14:textId="53E663F0" w:rsidR="00C67F67" w:rsidRDefault="006C7454" w:rsidP="00C67F67">
      <w:pPr>
        <w:tabs>
          <w:tab w:val="left" w:pos="5538"/>
          <w:tab w:val="left" w:pos="5856"/>
          <w:tab w:val="left" w:pos="13216"/>
        </w:tabs>
        <w:autoSpaceDE w:val="0"/>
        <w:autoSpaceDN w:val="0"/>
        <w:spacing w:before="62" w:after="8" w:line="330" w:lineRule="exact"/>
        <w:ind w:left="3446" w:right="432"/>
        <w:rPr>
          <w:rFonts w:ascii="CIDFont+F2" w:eastAsia="CIDFont+F2" w:hAnsi="CIDFont+F2"/>
          <w:color w:val="000000"/>
          <w:w w:val="101"/>
          <w:sz w:val="19"/>
        </w:rPr>
      </w:pPr>
      <w:r>
        <w:rPr>
          <w:rFonts w:ascii="CIDFont+F1" w:eastAsia="CIDFont+F1" w:hAnsi="CIDFont+F1"/>
          <w:b/>
          <w:color w:val="000000"/>
          <w:sz w:val="39"/>
        </w:rPr>
        <w:t>PUNE INSTITUTE OF COMPUTER TECHNOLOGY </w:t>
      </w:r>
      <w:r>
        <w:br/>
      </w:r>
      <w:r>
        <w:tab/>
      </w:r>
      <w:r>
        <w:tab/>
      </w:r>
      <w:r>
        <w:rPr>
          <w:rFonts w:ascii="CIDFont+F2" w:eastAsia="CIDFont+F2" w:hAnsi="CIDFont+F2"/>
          <w:color w:val="000000"/>
          <w:w w:val="101"/>
          <w:sz w:val="19"/>
        </w:rPr>
        <w:t xml:space="preserve">DHANKAWADI, PUNE-411043 </w:t>
      </w:r>
    </w:p>
    <w:p w14:paraId="32BA1DF2" w14:textId="5512F8FA" w:rsidR="00AD3F8A" w:rsidRPr="00C67F67" w:rsidRDefault="00C67F67" w:rsidP="00C67F67">
      <w:pPr>
        <w:tabs>
          <w:tab w:val="left" w:pos="5538"/>
          <w:tab w:val="left" w:pos="5856"/>
          <w:tab w:val="left" w:pos="13216"/>
        </w:tabs>
        <w:autoSpaceDE w:val="0"/>
        <w:autoSpaceDN w:val="0"/>
        <w:spacing w:before="62" w:after="8" w:line="330" w:lineRule="exact"/>
        <w:ind w:left="3446" w:right="432"/>
        <w:rPr>
          <w:rFonts w:ascii="CIDFont+F2" w:eastAsia="CIDFont+F2" w:hAnsi="CIDFont+F2"/>
          <w:color w:val="000000"/>
          <w:w w:val="101"/>
          <w:sz w:val="19"/>
        </w:rPr>
      </w:pPr>
      <w:r>
        <w:rPr>
          <w:rFonts w:ascii="CIDFont+F1" w:eastAsia="CIDFont+F1" w:hAnsi="CIDFont+F1"/>
          <w:b/>
          <w:color w:val="000000"/>
          <w:sz w:val="39"/>
        </w:rPr>
        <w:t xml:space="preserve">                          DEAD STOCK REGISTER</w:t>
      </w:r>
    </w:p>
    <w:tbl>
      <w:tblPr>
        <w:tblW w:w="0" w:type="auto"/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956"/>
        <w:gridCol w:w="2621"/>
        <w:gridCol w:w="1704"/>
        <w:gridCol w:w="1559"/>
        <w:gridCol w:w="958"/>
        <w:gridCol w:w="1631"/>
        <w:gridCol w:w="1409"/>
        <w:gridCol w:w="1900"/>
        <w:gridCol w:w="1317"/>
        <w:gridCol w:w="1436"/>
      </w:tblGrid>
      <w:tr w:rsidR="00AD3F8A" w14:paraId="4B4D5153" w14:textId="77777777" w:rsidTr="00BE6879">
        <w:trPr>
          <w:trHeight w:hRule="auto" w:val="811"/>
        </w:trPr>
        <w:tc>
          <w:tcPr>
            <w:tcW w:w="956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91B9260" w14:textId="77777777" w:rsidR="00AD3F8A" w:rsidRDefault="006C7454" w:rsidP="00916B33">
            <w:pPr>
              <w:autoSpaceDE w:val="0"/>
              <w:autoSpaceDN w:val="0"/>
              <w:spacing w:line="188" w:lineRule="exact"/>
              <w:ind w:left="32"/>
              <w:jc w:val="center"/>
            </w:pPr>
            <w:r>
              <w:rPr>
                <w:rFonts w:ascii="CIDFont+F1" w:eastAsia="CIDFont+F1" w:hAnsi="CIDFont+F1"/>
                <w:b/>
                <w:color w:val="000000"/>
                <w:w w:val="101"/>
                <w:sz w:val="19"/>
              </w:rPr>
              <w:t>Sr. No.</w:t>
            </w:r>
          </w:p>
        </w:tc>
        <w:tc>
          <w:tcPr>
            <w:tcW w:w="262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1CB2EF7" w14:textId="77777777" w:rsidR="00AD3F8A" w:rsidRDefault="006C7454" w:rsidP="00916B33">
            <w:pPr>
              <w:autoSpaceDE w:val="0"/>
              <w:autoSpaceDN w:val="0"/>
              <w:spacing w:line="248" w:lineRule="exact"/>
              <w:ind w:left="34" w:right="288"/>
              <w:jc w:val="center"/>
            </w:pPr>
            <w:r>
              <w:rPr>
                <w:rFonts w:ascii="CIDFont+F1" w:eastAsia="CIDFont+F1" w:hAnsi="CIDFont+F1"/>
                <w:b/>
                <w:color w:val="000000"/>
                <w:w w:val="101"/>
                <w:sz w:val="19"/>
              </w:rPr>
              <w:t>Name of the Supplier &amp; Description of Goods</w:t>
            </w:r>
          </w:p>
        </w:tc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AD57527" w14:textId="15B56E73" w:rsidR="00AD3F8A" w:rsidRDefault="006C7454" w:rsidP="00916B33">
            <w:pPr>
              <w:autoSpaceDE w:val="0"/>
              <w:autoSpaceDN w:val="0"/>
              <w:spacing w:line="244" w:lineRule="exact"/>
              <w:ind w:left="36" w:right="144"/>
              <w:jc w:val="center"/>
            </w:pPr>
            <w:r>
              <w:rPr>
                <w:rFonts w:ascii="CIDFont+F1" w:eastAsia="CIDFont+F1" w:hAnsi="CIDFont+F1"/>
                <w:b/>
                <w:color w:val="000000"/>
                <w:w w:val="101"/>
                <w:sz w:val="19"/>
              </w:rPr>
              <w:t>Purchase Order No.Bill No. &amp; </w:t>
            </w:r>
            <w:r>
              <w:br/>
            </w:r>
            <w:r>
              <w:rPr>
                <w:rFonts w:ascii="CIDFont+F1" w:eastAsia="CIDFont+F1" w:hAnsi="CIDFont+F1"/>
                <w:b/>
                <w:color w:val="000000"/>
                <w:w w:val="101"/>
                <w:sz w:val="19"/>
              </w:rPr>
              <w:t>Date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9FC0E38" w14:textId="77777777" w:rsidR="00AD3F8A" w:rsidRDefault="006C7454" w:rsidP="00916B33">
            <w:pPr>
              <w:autoSpaceDE w:val="0"/>
              <w:autoSpaceDN w:val="0"/>
              <w:spacing w:line="248" w:lineRule="exact"/>
              <w:ind w:left="34" w:right="144"/>
              <w:jc w:val="center"/>
            </w:pPr>
            <w:r>
              <w:rPr>
                <w:rFonts w:ascii="CIDFont+F1" w:eastAsia="CIDFont+F1" w:hAnsi="CIDFont+F1"/>
                <w:b/>
                <w:color w:val="000000"/>
                <w:w w:val="101"/>
                <w:sz w:val="19"/>
              </w:rPr>
              <w:t>Voucher No. &amp; Date</w:t>
            </w:r>
          </w:p>
        </w:tc>
        <w:tc>
          <w:tcPr>
            <w:tcW w:w="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5BA44E6" w14:textId="77777777" w:rsidR="00AD3F8A" w:rsidRDefault="006C7454" w:rsidP="00916B33">
            <w:pPr>
              <w:autoSpaceDE w:val="0"/>
              <w:autoSpaceDN w:val="0"/>
              <w:spacing w:line="188" w:lineRule="exact"/>
              <w:ind w:left="36"/>
              <w:jc w:val="center"/>
            </w:pPr>
            <w:r>
              <w:rPr>
                <w:rFonts w:ascii="CIDFont+F1" w:eastAsia="CIDFont+F1" w:hAnsi="CIDFont+F1"/>
                <w:b/>
                <w:color w:val="000000"/>
                <w:w w:val="101"/>
                <w:sz w:val="19"/>
              </w:rPr>
              <w:t>Qty</w:t>
            </w:r>
          </w:p>
        </w:tc>
        <w:tc>
          <w:tcPr>
            <w:tcW w:w="1631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5F1FB21" w14:textId="402D6172" w:rsidR="00AD3F8A" w:rsidRDefault="006C7454" w:rsidP="00916B33">
            <w:pPr>
              <w:autoSpaceDE w:val="0"/>
              <w:autoSpaceDN w:val="0"/>
              <w:spacing w:line="248" w:lineRule="exact"/>
              <w:ind w:left="32" w:right="288"/>
              <w:jc w:val="center"/>
            </w:pPr>
            <w:r>
              <w:rPr>
                <w:rFonts w:ascii="CIDFont+F1" w:eastAsia="CIDFont+F1" w:hAnsi="CIDFont+F1"/>
                <w:b/>
                <w:color w:val="000000"/>
                <w:w w:val="101"/>
                <w:sz w:val="19"/>
              </w:rPr>
              <w:t xml:space="preserve">Price, Tax </w:t>
            </w:r>
            <w:r>
              <w:br/>
            </w:r>
            <w:r>
              <w:rPr>
                <w:rFonts w:ascii="CIDFont+F1" w:eastAsia="CIDFont+F1" w:hAnsi="CIDFont+F1"/>
                <w:b/>
                <w:color w:val="000000"/>
                <w:w w:val="101"/>
                <w:sz w:val="19"/>
              </w:rPr>
              <w:t xml:space="preserve">Transport Etc.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F3BF715" w14:textId="77777777" w:rsidR="00AD3F8A" w:rsidRDefault="006C7454" w:rsidP="00916B33">
            <w:pPr>
              <w:autoSpaceDE w:val="0"/>
              <w:autoSpaceDN w:val="0"/>
              <w:spacing w:line="188" w:lineRule="exact"/>
              <w:ind w:left="36"/>
              <w:jc w:val="center"/>
            </w:pPr>
            <w:r>
              <w:rPr>
                <w:rFonts w:ascii="CIDFont+F1" w:eastAsia="CIDFont+F1" w:hAnsi="CIDFont+F1"/>
                <w:b/>
                <w:color w:val="000000"/>
                <w:w w:val="101"/>
                <w:sz w:val="19"/>
              </w:rPr>
              <w:t>Net Amount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A82AF27" w14:textId="77777777" w:rsidR="00AD3F8A" w:rsidRDefault="006C7454" w:rsidP="00916B33">
            <w:pPr>
              <w:autoSpaceDE w:val="0"/>
              <w:autoSpaceDN w:val="0"/>
              <w:spacing w:line="248" w:lineRule="exact"/>
              <w:ind w:left="36" w:right="288"/>
              <w:jc w:val="center"/>
            </w:pPr>
            <w:r>
              <w:rPr>
                <w:rFonts w:ascii="CIDFont+F1" w:eastAsia="CIDFont+F1" w:hAnsi="CIDFont+F1"/>
                <w:b/>
                <w:color w:val="000000"/>
                <w:w w:val="101"/>
                <w:sz w:val="19"/>
              </w:rPr>
              <w:t>Dept. D.S. No. &amp; Code No.</w:t>
            </w:r>
          </w:p>
        </w:tc>
        <w:tc>
          <w:tcPr>
            <w:tcW w:w="131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28652CC" w14:textId="77777777" w:rsidR="00AD3F8A" w:rsidRDefault="006C7454" w:rsidP="00916B33">
            <w:pPr>
              <w:autoSpaceDE w:val="0"/>
              <w:autoSpaceDN w:val="0"/>
              <w:spacing w:line="248" w:lineRule="exact"/>
              <w:ind w:left="38"/>
              <w:jc w:val="center"/>
            </w:pPr>
            <w:r>
              <w:rPr>
                <w:rFonts w:ascii="CIDFont+F1" w:eastAsia="CIDFont+F1" w:hAnsi="CIDFont+F1"/>
                <w:b/>
                <w:color w:val="000000"/>
                <w:w w:val="101"/>
                <w:sz w:val="19"/>
              </w:rPr>
              <w:t>Sign of HOD &amp; I/C</w:t>
            </w: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623179A" w14:textId="1253421C" w:rsidR="00AD3F8A" w:rsidRDefault="006C7454" w:rsidP="00916B33">
            <w:pPr>
              <w:tabs>
                <w:tab w:val="left" w:pos="62"/>
              </w:tabs>
              <w:autoSpaceDE w:val="0"/>
              <w:autoSpaceDN w:val="0"/>
              <w:spacing w:line="248" w:lineRule="exact"/>
              <w:ind w:right="432"/>
              <w:jc w:val="center"/>
            </w:pPr>
            <w:r>
              <w:br/>
            </w:r>
            <w:r>
              <w:rPr>
                <w:rFonts w:ascii="CIDFont+F1" w:eastAsia="CIDFont+F1" w:hAnsi="CIDFont+F1"/>
                <w:b/>
                <w:color w:val="000000"/>
                <w:w w:val="101"/>
                <w:sz w:val="19"/>
              </w:rPr>
              <w:t>Remarks</w:t>
            </w:r>
          </w:p>
        </w:tc>
      </w:tr>
      <w:tr w:rsidR="00AD3F8A" w14:paraId="5407DD45" w14:textId="77777777" w:rsidTr="00593BDE">
        <w:trPr>
          <w:trHeight w:hRule="auto" w:val="2437"/>
        </w:trPr>
        <w:tc>
          <w:tcPr>
            <w:tcW w:w="956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1CAB03F" w14:textId="1419CC6E" w:rsidR="00AD3F8A" w:rsidRPr="004749CB" w:rsidRDefault="004749CB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2621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7D81303" w14:textId="53DEFEB8" w:rsidR="00AD3F8A" w:rsidRPr="004749CB" w:rsidRDefault="004749CB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wefqef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A993F44" w14:textId="647C210E" w:rsidR="00AD3F8A" w:rsidRDefault="004749CB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1111</w:t>
            </w:r>
          </w:p>
          <w:p w14:paraId="2D4C8C40" w14:textId="54F20A25" w:rsidR="00593BDE" w:rsidRDefault="00593BDE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2222</w:t>
            </w:r>
          </w:p>
          <w:p w14:paraId="375E47C9" w14:textId="3ACFE787" w:rsidR="00593BDE" w:rsidRPr="004749CB" w:rsidRDefault="00593BDE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27-04-2026, Monday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C317416" w14:textId="77777777" w:rsidR="00AD3F8A" w:rsidRDefault="004749CB" w:rsidP="00593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33</w:t>
            </w:r>
          </w:p>
          <w:p w14:paraId="36F4C0DD" w14:textId="6E7CD5C2" w:rsidR="00593BDE" w:rsidRPr="004749CB" w:rsidRDefault="00593BDE" w:rsidP="00593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16-04-2026, Thursday</w:t>
            </w:r>
          </w:p>
        </w:tc>
        <w:tc>
          <w:tcPr>
            <w:tcW w:w="958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697A5C4" w14:textId="0AFB3BFF" w:rsidR="00AD3F8A" w:rsidRPr="004749CB" w:rsidRDefault="004749CB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1631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2BF34FB" w14:textId="2CEDFEBF" w:rsidR="00AD3F8A" w:rsidRPr="004749CB" w:rsidRDefault="004749CB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444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C6066C9" w14:textId="1EA44410" w:rsidR="00AD3F8A" w:rsidRPr="004749CB" w:rsidRDefault="004749CB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33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39E83DF" w14:textId="77777777" w:rsidR="00593BDE" w:rsidRDefault="00593BDE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400BDF" w14:textId="5E1A24B8" w:rsidR="00593BDE" w:rsidRDefault="00593BDE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qweq</w:t>
            </w:r>
          </w:p>
          <w:p w14:paraId="7954128B" w14:textId="0EF8A08A" w:rsidR="00AD3F8A" w:rsidRPr="004749CB" w:rsidRDefault="004749CB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ewq</w:t>
            </w:r>
          </w:p>
        </w:tc>
        <w:tc>
          <w:tcPr>
            <w:tcW w:w="1317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958636C" w14:textId="732A5F01" w:rsidR="00AD3F8A" w:rsidRPr="004749CB" w:rsidRDefault="00AD3F8A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EEAE2B4" w14:textId="1AECA8FC" w:rsidR="00AD3F8A" w:rsidRPr="004749CB" w:rsidRDefault="00593BDE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efefq</w:t>
            </w:r>
          </w:p>
        </w:tc>
      </w:tr>
      <w:tr w:rsidR="00AD3F8A" w14:paraId="5407DD45" w14:textId="77777777" w:rsidTr="00593BDE">
        <w:trPr>
          <w:trHeight w:hRule="auto" w:val="2437"/>
        </w:trPr>
        <w:tc>
          <w:tcPr>
            <w:tcW w:w="956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1CAB03F" w14:textId="1419CC6E" w:rsidR="00AD3F8A" w:rsidRPr="004749CB" w:rsidRDefault="004749CB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2621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7D81303" w14:textId="53DEFEB8" w:rsidR="00AD3F8A" w:rsidRPr="004749CB" w:rsidRDefault="004749CB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wdfwsefw</w:t>
            </w:r>
          </w:p>
        </w:tc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A993F44" w14:textId="647C210E" w:rsidR="00AD3F8A" w:rsidRDefault="004749CB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444</w:t>
            </w:r>
          </w:p>
          <w:p w14:paraId="2D4C8C40" w14:textId="54F20A25" w:rsidR="00593BDE" w:rsidRDefault="00593BDE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6456</w:t>
            </w:r>
          </w:p>
          <w:p w14:paraId="375E47C9" w14:textId="3ACFE787" w:rsidR="00593BDE" w:rsidRPr="004749CB" w:rsidRDefault="00593BDE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27-04-2026, Monday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C317416" w14:textId="77777777" w:rsidR="00AD3F8A" w:rsidRDefault="004749CB" w:rsidP="00593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776</w:t>
            </w:r>
          </w:p>
          <w:p w14:paraId="36F4C0DD" w14:textId="6E7CD5C2" w:rsidR="00593BDE" w:rsidRPr="004749CB" w:rsidRDefault="00593BDE" w:rsidP="00593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24-04-2026, Friday</w:t>
            </w:r>
          </w:p>
        </w:tc>
        <w:tc>
          <w:tcPr>
            <w:tcW w:w="958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697A5C4" w14:textId="0AFB3BFF" w:rsidR="00AD3F8A" w:rsidRPr="004749CB" w:rsidRDefault="004749CB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</w:p>
        </w:tc>
        <w:tc>
          <w:tcPr>
            <w:tcW w:w="1631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2BF34FB" w14:textId="2CEDFEBF" w:rsidR="00AD3F8A" w:rsidRPr="004749CB" w:rsidRDefault="004749CB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888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C6066C9" w14:textId="1EA44410" w:rsidR="00AD3F8A" w:rsidRPr="004749CB" w:rsidRDefault="004749CB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543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39E83DF" w14:textId="77777777" w:rsidR="00593BDE" w:rsidRDefault="00593BDE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400BDF" w14:textId="5E1A24B8" w:rsidR="00593BDE" w:rsidRDefault="00593BDE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errw</w:t>
            </w:r>
          </w:p>
          <w:p w14:paraId="7954128B" w14:textId="0EF8A08A" w:rsidR="00AD3F8A" w:rsidRPr="004749CB" w:rsidRDefault="004749CB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r4ww</w:t>
            </w:r>
          </w:p>
        </w:tc>
        <w:tc>
          <w:tcPr>
            <w:tcW w:w="1317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958636C" w14:textId="732A5F01" w:rsidR="00AD3F8A" w:rsidRPr="004749CB" w:rsidRDefault="00AD3F8A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EEAE2B4" w14:textId="1AECA8FC" w:rsidR="00AD3F8A" w:rsidRPr="004749CB" w:rsidRDefault="00593BDE" w:rsidP="004749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9CB">
              <w:rPr>
                <w:rFonts w:ascii="Times New Roman" w:hAnsi="Times New Roman" w:cs="Times New Roman"/>
                <w:sz w:val="24"/>
                <w:szCs w:val="24"/>
              </w:rPr>
              <w:t xml:space="preserve">na</w:t>
            </w:r>
          </w:p>
        </w:tc>
      </w:tr>
    </w:tbl>
    <w:p w14:paraId="33E27626" w14:textId="65AB01A5" w:rsidR="00AD3F8A" w:rsidRDefault="00AD3F8A" w:rsidP="00C67F67">
      <w:pPr>
        <w:autoSpaceDE w:val="0"/>
        <w:autoSpaceDN w:val="0"/>
        <w:spacing w:before="330" w:after="0" w:line="210" w:lineRule="exact"/>
        <w:ind w:left="942"/>
      </w:pPr>
    </w:p>
    <w:sectPr w:rsidR="00AD3F8A" w:rsidSect="00916B33">
      <w:headerReference w:type="default" r:id="rId8"/>
      <w:footerReference w:type="default" r:id="rId9"/>
      <w:pgSz w:w="16838" w:h="11906" w:orient="landscape" w:code="9"/>
      <w:pgMar w:top="706" w:right="494" w:bottom="1440" w:left="79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31D89" w14:textId="77777777" w:rsidR="00C92C07" w:rsidRDefault="00C92C07" w:rsidP="00C67F67">
      <w:pPr>
        <w:spacing w:after="0" w:line="240" w:lineRule="auto"/>
      </w:pPr>
      <w:r>
        <w:separator/>
      </w:r>
    </w:p>
  </w:endnote>
  <w:endnote w:type="continuationSeparator" w:id="0">
    <w:p w14:paraId="39D1E8A6" w14:textId="77777777" w:rsidR="00C92C07" w:rsidRDefault="00C92C07" w:rsidP="00C67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47C29" w14:textId="01A64BC1" w:rsidR="00C67F67" w:rsidRDefault="00C67F67">
    <w:pPr>
      <w:pStyle w:val="Footer"/>
    </w:pPr>
    <w:r w:rsidRPr="00C67F67">
      <w:t>P: F-INF/ 01/ R1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77B67" w14:textId="77777777" w:rsidR="00C92C07" w:rsidRDefault="00C92C07" w:rsidP="00C67F67">
      <w:pPr>
        <w:spacing w:after="0" w:line="240" w:lineRule="auto"/>
      </w:pPr>
      <w:r>
        <w:separator/>
      </w:r>
    </w:p>
  </w:footnote>
  <w:footnote w:type="continuationSeparator" w:id="0">
    <w:p w14:paraId="7ED110F3" w14:textId="77777777" w:rsidR="00C92C07" w:rsidRDefault="00C92C07" w:rsidP="00C67F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2122988496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79D4F7A2" w14:textId="2947C0C5" w:rsidR="00916B33" w:rsidRDefault="00916B33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5EC215A7" w14:textId="77777777" w:rsidR="00916B33" w:rsidRDefault="00916B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959031">
    <w:abstractNumId w:val="8"/>
  </w:num>
  <w:num w:numId="2" w16cid:durableId="343020735">
    <w:abstractNumId w:val="6"/>
  </w:num>
  <w:num w:numId="3" w16cid:durableId="1977953892">
    <w:abstractNumId w:val="5"/>
  </w:num>
  <w:num w:numId="4" w16cid:durableId="1546257510">
    <w:abstractNumId w:val="4"/>
  </w:num>
  <w:num w:numId="5" w16cid:durableId="38212394">
    <w:abstractNumId w:val="7"/>
  </w:num>
  <w:num w:numId="6" w16cid:durableId="1174953993">
    <w:abstractNumId w:val="3"/>
  </w:num>
  <w:num w:numId="7" w16cid:durableId="1500272527">
    <w:abstractNumId w:val="2"/>
  </w:num>
  <w:num w:numId="8" w16cid:durableId="1877620645">
    <w:abstractNumId w:val="1"/>
  </w:num>
  <w:num w:numId="9" w16cid:durableId="194462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49CB"/>
    <w:rsid w:val="00593BDE"/>
    <w:rsid w:val="006C7454"/>
    <w:rsid w:val="007D495B"/>
    <w:rsid w:val="00916B33"/>
    <w:rsid w:val="00AA1D8D"/>
    <w:rsid w:val="00AD3F8A"/>
    <w:rsid w:val="00B035CD"/>
    <w:rsid w:val="00B47730"/>
    <w:rsid w:val="00B85F4B"/>
    <w:rsid w:val="00BE6879"/>
    <w:rsid w:val="00C67F67"/>
    <w:rsid w:val="00C92C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3CC76F"/>
  <w14:defaultImageDpi w14:val="300"/>
  <w15:docId w15:val="{3A2AD939-FBD6-42FF-9765-7E53B9C32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33118_Divesh_25_26</cp:lastModifiedBy>
  <cp:revision>2</cp:revision>
  <dcterms:created xsi:type="dcterms:W3CDTF">2026-04-07T14:28:00Z</dcterms:created>
  <dcterms:modified xsi:type="dcterms:W3CDTF">2026-04-07T14:28:00Z</dcterms:modified>
  <cp:category/>
</cp:coreProperties>
</file>