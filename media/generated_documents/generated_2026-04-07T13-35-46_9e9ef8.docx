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2F54" w14:textId="77777777" w:rsidR="00CD1410" w:rsidRDefault="00CD1410">
      <w:pPr>
        <w:autoSpaceDE w:val="0"/>
        <w:autoSpaceDN w:val="0"/>
        <w:spacing w:after="502" w:line="220" w:lineRule="exact"/>
      </w:pPr>
    </w:p>
    <w:p w14:paraId="6AB16275" w14:textId="77777777" w:rsidR="00CD1410" w:rsidRDefault="006C7C1A">
      <w:pPr>
        <w:autoSpaceDE w:val="0"/>
        <w:autoSpaceDN w:val="0"/>
        <w:spacing w:after="0" w:line="316" w:lineRule="exact"/>
        <w:ind w:left="1440" w:right="144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321B2481" w14:textId="77777777" w:rsidR="00CD1410" w:rsidRDefault="006C7C1A">
      <w:pPr>
        <w:autoSpaceDE w:val="0"/>
        <w:autoSpaceDN w:val="0"/>
        <w:spacing w:before="336" w:after="0" w:line="356" w:lineRule="exact"/>
        <w:ind w:right="2338"/>
        <w:jc w:val="right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LIST OF LAB EXPERIMENTS </w:t>
      </w:r>
    </w:p>
    <w:p w14:paraId="56544852" w14:textId="1B29BD55" w:rsidR="00CD1410" w:rsidRDefault="006C7C1A">
      <w:pPr>
        <w:autoSpaceDE w:val="0"/>
        <w:autoSpaceDN w:val="0"/>
        <w:spacing w:before="426" w:after="0" w:line="308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ACADEMIC YEAR:  25-26 </w:t>
      </w:r>
    </w:p>
    <w:p w14:paraId="7A675B5C" w14:textId="62CA9845" w:rsidR="00CD1410" w:rsidRDefault="006C7C1A" w:rsidP="00CF7E05">
      <w:pPr>
        <w:autoSpaceDE w:val="0"/>
        <w:autoSpaceDN w:val="0"/>
        <w:spacing w:before="704" w:after="0" w:line="266" w:lineRule="exact"/>
        <w:ind w:right="1440"/>
        <w:jc w:val="right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Date: 16-04-2026</w:t>
      </w:r>
    </w:p>
    <w:p w14:paraId="6A28D600" w14:textId="6FE75ED7" w:rsidR="00CD1410" w:rsidRDefault="006C7C1A">
      <w:pPr>
        <w:autoSpaceDE w:val="0"/>
        <w:autoSpaceDN w:val="0"/>
        <w:spacing w:before="286" w:after="0" w:line="266" w:lineRule="exact"/>
        <w:ind w:left="36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DEPARTMENT: IT</w:t>
      </w:r>
    </w:p>
    <w:p w14:paraId="3BA6A853" w14:textId="3E6D8BAB" w:rsidR="00CD1410" w:rsidRDefault="006C7C1A">
      <w:pPr>
        <w:tabs>
          <w:tab w:val="left" w:pos="6184"/>
        </w:tabs>
        <w:autoSpaceDE w:val="0"/>
        <w:autoSpaceDN w:val="0"/>
        <w:spacing w:before="282" w:after="0" w:line="266" w:lineRule="exact"/>
        <w:ind w:left="36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CLASS: TE </w:t>
      </w:r>
      <w:r>
        <w:tab/>
      </w:r>
      <w:r>
        <w:rPr>
          <w:rFonts w:ascii="TimesNewRomanPS" w:eastAsia="TimesNewRomanPS" w:hAnsi="TimesNewRomanPS"/>
          <w:b/>
          <w:color w:val="000000"/>
          <w:sz w:val="24"/>
        </w:rPr>
        <w:t xml:space="preserve"> SEMESTER: 5  </w:t>
      </w:r>
    </w:p>
    <w:p w14:paraId="03944854" w14:textId="20BE3B25" w:rsidR="00CD1410" w:rsidRPr="00CF7E05" w:rsidRDefault="006C7C1A">
      <w:pPr>
        <w:autoSpaceDE w:val="0"/>
        <w:autoSpaceDN w:val="0"/>
        <w:spacing w:before="290" w:after="556" w:line="266" w:lineRule="exact"/>
        <w:ind w:left="360"/>
        <w:rPr>
          <w:bCs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SUBJECT: aa</w:t>
      </w:r>
    </w:p>
    <w:tbl>
      <w:tblPr>
        <w:tblW w:w="0" w:type="auto"/>
        <w:tblInd w:w="750" w:type="dxa"/>
        <w:tblLayout w:type="fixed"/>
        <w:tblLook w:val="04A0" w:firstRow="1" w:lastRow="0" w:firstColumn="1" w:lastColumn="0" w:noHBand="0" w:noVBand="1"/>
      </w:tblPr>
      <w:tblGrid>
        <w:gridCol w:w="1274"/>
        <w:gridCol w:w="6394"/>
      </w:tblGrid>
      <w:tr w:rsidR="00CD1410" w14:paraId="1B06DB68" w14:textId="77777777">
        <w:trPr>
          <w:trHeight w:hRule="auto" w:val="56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A77FA0" w14:textId="77777777" w:rsidR="00CD1410" w:rsidRDefault="006C7C1A">
            <w:pPr>
              <w:autoSpaceDE w:val="0"/>
              <w:autoSpaceDN w:val="0"/>
              <w:spacing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LAB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EXPT.NO </w:t>
            </w:r>
          </w:p>
        </w:tc>
        <w:tc>
          <w:tcPr>
            <w:tcW w:w="63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D81769" w14:textId="77777777" w:rsidR="00CD1410" w:rsidRDefault="006C7C1A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PROBLEM STATEMENT </w:t>
            </w:r>
          </w:p>
        </w:tc>
      </w:tr>
      <w:tr w:rsidR="00CD1410" w14:paraId="022D7494" w14:textId="77777777" w:rsidTr="006A2283">
        <w:trPr>
          <w:trHeight w:hRule="auto" w:val="560"/>
        </w:trPr>
        <w:tc>
          <w:tcPr>
            <w:tcW w:w="12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4850608" w14:textId="105C2ADA" w:rsidR="00CD1410" w:rsidRPr="00CF7E05" w:rsidRDefault="00CF7E05" w:rsidP="00CF7E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639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E454323" w14:textId="58B75C0E" w:rsidR="00CD1410" w:rsidRPr="00CF7E05" w:rsidRDefault="00CF7E05" w:rsidP="00CF7E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skdjhckhkjhckhc</w:t>
            </w:r>
            <w:r>
              <w:br/>
            </w:r>
            <w:r>
              <w:rPr>
                <w:rFonts w:ascii="Times New Roman" w:hAnsi="Times New Roman" w:cs="Times New Roman"/>
              </w:rPr>
              <w:t xml:space="preserve">sakjshdjkd</w:t>
            </w:r>
          </w:p>
        </w:tc>
      </w:tr>
      <w:tr w:rsidR="00CD1410" w14:paraId="022D7494" w14:textId="77777777" w:rsidTr="006A2283">
        <w:trPr>
          <w:trHeight w:hRule="auto" w:val="560"/>
        </w:trPr>
        <w:tc>
          <w:tcPr>
            <w:tcW w:w="12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4850608" w14:textId="105C2ADA" w:rsidR="00CD1410" w:rsidRPr="00CF7E05" w:rsidRDefault="00CF7E05" w:rsidP="00CF7E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639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E454323" w14:textId="58B75C0E" w:rsidR="00CD1410" w:rsidRPr="00CF7E05" w:rsidRDefault="00CF7E05" w:rsidP="00CF7E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askjchkj</w:t>
            </w:r>
            <w:r>
              <w:br/>
            </w:r>
            <w:r>
              <w:rPr>
                <w:rFonts w:ascii="Times New Roman" w:hAnsi="Times New Roman" w:cs="Times New Roman"/>
              </w:rPr>
              <w:t xml:space="preserve">hgwdjh</w:t>
            </w:r>
          </w:p>
        </w:tc>
      </w:tr>
    </w:tbl>
    <w:p w14:paraId="021738AF" w14:textId="77777777" w:rsidR="00CD1410" w:rsidRDefault="00CD1410">
      <w:pPr>
        <w:autoSpaceDE w:val="0"/>
        <w:autoSpaceDN w:val="0"/>
        <w:spacing w:after="832" w:line="14" w:lineRule="exact"/>
      </w:pPr>
    </w:p>
    <w:p w14:paraId="4FE63B15" w14:textId="77777777" w:rsidR="00CD1410" w:rsidRDefault="00CD1410">
      <w:pPr>
        <w:sectPr w:rsidR="00CD1410">
          <w:footerReference w:type="default" r:id="rId8"/>
          <w:pgSz w:w="12240" w:h="15840"/>
          <w:pgMar w:top="724" w:right="1440" w:bottom="886" w:left="1440" w:header="720" w:footer="720" w:gutter="0"/>
          <w:cols w:space="720"/>
          <w:docGrid w:linePitch="360"/>
        </w:sectPr>
      </w:pPr>
    </w:p>
    <w:p w14:paraId="4E758699" w14:textId="77777777" w:rsidR="00CD1410" w:rsidRDefault="006C7C1A">
      <w:pPr>
        <w:autoSpaceDE w:val="0"/>
        <w:autoSpaceDN w:val="0"/>
        <w:spacing w:after="0" w:line="272" w:lineRule="exact"/>
        <w:ind w:left="288" w:right="1008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_______________________  Head of Department  </w:t>
      </w:r>
    </w:p>
    <w:p w14:paraId="0DB970A1" w14:textId="77777777" w:rsidR="00CD1410" w:rsidRDefault="00CD1410">
      <w:pPr>
        <w:sectPr w:rsidR="00CD1410">
          <w:type w:val="continuous"/>
          <w:pgSz w:w="12240" w:h="15840"/>
          <w:pgMar w:top="724" w:right="1440" w:bottom="886" w:left="1440" w:header="720" w:footer="720" w:gutter="0"/>
          <w:cols w:num="2" w:space="720" w:equalWidth="0">
            <w:col w:w="4290" w:space="0"/>
            <w:col w:w="5070" w:space="0"/>
          </w:cols>
          <w:docGrid w:linePitch="360"/>
        </w:sectPr>
      </w:pPr>
    </w:p>
    <w:p w14:paraId="28C097A0" w14:textId="4546C236" w:rsidR="003A3EC1" w:rsidRDefault="003A3EC1" w:rsidP="003A3EC1">
      <w:pPr>
        <w:tabs>
          <w:tab w:val="left" w:pos="1536"/>
        </w:tabs>
        <w:autoSpaceDE w:val="0"/>
        <w:autoSpaceDN w:val="0"/>
        <w:spacing w:after="6" w:line="272" w:lineRule="exact"/>
        <w:ind w:left="720" w:right="720"/>
        <w:rPr>
          <w:rFonts w:ascii="TimesNewRomanPS" w:eastAsia="TimesNewRomanPS" w:hAnsi="TimesNewRomanPS"/>
          <w:b/>
          <w:color w:val="000000"/>
          <w:sz w:val="24"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     ___________________________</w:t>
      </w:r>
    </w:p>
    <w:p w14:paraId="1E228A2F" w14:textId="57ACECBA" w:rsidR="00CD1410" w:rsidRDefault="003A3EC1" w:rsidP="00B3299D">
      <w:pPr>
        <w:tabs>
          <w:tab w:val="left" w:pos="1536"/>
        </w:tabs>
        <w:autoSpaceDE w:val="0"/>
        <w:autoSpaceDN w:val="0"/>
        <w:spacing w:after="6" w:line="272" w:lineRule="exact"/>
        <w:ind w:left="1440" w:right="72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    Subject Coordinator </w:t>
      </w:r>
    </w:p>
    <w:p w14:paraId="2E1C01AB" w14:textId="77777777" w:rsidR="00CD1410" w:rsidRDefault="00CD1410">
      <w:pPr>
        <w:sectPr w:rsidR="00CD1410">
          <w:type w:val="nextColumn"/>
          <w:pgSz w:w="12240" w:h="15840"/>
          <w:pgMar w:top="724" w:right="1440" w:bottom="886" w:left="1440" w:header="720" w:footer="720" w:gutter="0"/>
          <w:cols w:num="2" w:space="720" w:equalWidth="0">
            <w:col w:w="4290" w:space="0"/>
            <w:col w:w="5070" w:space="0"/>
          </w:cols>
          <w:docGrid w:linePitch="360"/>
        </w:sectPr>
      </w:pPr>
    </w:p>
    <w:p w14:paraId="0378D9BD" w14:textId="291A85EE" w:rsidR="00CD1410" w:rsidRDefault="006C7C1A">
      <w:pPr>
        <w:tabs>
          <w:tab w:val="left" w:pos="420"/>
        </w:tabs>
        <w:autoSpaceDE w:val="0"/>
        <w:autoSpaceDN w:val="0"/>
        <w:spacing w:after="0" w:line="406" w:lineRule="exact"/>
        <w:ind w:left="360" w:right="72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                     IT                                                                   hwsw</w:t>
      </w:r>
    </w:p>
    <w:sectPr w:rsidR="00CD1410" w:rsidSect="00034616">
      <w:type w:val="continuous"/>
      <w:pgSz w:w="12240" w:h="15840"/>
      <w:pgMar w:top="724" w:right="1440" w:bottom="8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3E133" w14:textId="77777777" w:rsidR="001A547A" w:rsidRDefault="001A547A" w:rsidP="00B3299D">
      <w:pPr>
        <w:spacing w:after="0" w:line="240" w:lineRule="auto"/>
      </w:pPr>
      <w:r>
        <w:separator/>
      </w:r>
    </w:p>
  </w:endnote>
  <w:endnote w:type="continuationSeparator" w:id="0">
    <w:p w14:paraId="0F4B0E2D" w14:textId="77777777" w:rsidR="001A547A" w:rsidRDefault="001A547A" w:rsidP="00B32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0CB61" w14:textId="1E20C584" w:rsidR="00B3299D" w:rsidRDefault="00B3299D">
    <w:pPr>
      <w:pStyle w:val="Footer"/>
    </w:pPr>
    <w:r w:rsidRPr="00B3299D">
      <w:t>P:F-LTL-UG / 01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9F5CF" w14:textId="77777777" w:rsidR="001A547A" w:rsidRDefault="001A547A" w:rsidP="00B3299D">
      <w:pPr>
        <w:spacing w:after="0" w:line="240" w:lineRule="auto"/>
      </w:pPr>
      <w:r>
        <w:separator/>
      </w:r>
    </w:p>
  </w:footnote>
  <w:footnote w:type="continuationSeparator" w:id="0">
    <w:p w14:paraId="36ABF6AE" w14:textId="77777777" w:rsidR="001A547A" w:rsidRDefault="001A547A" w:rsidP="00B329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782324">
    <w:abstractNumId w:val="8"/>
  </w:num>
  <w:num w:numId="2" w16cid:durableId="492450614">
    <w:abstractNumId w:val="6"/>
  </w:num>
  <w:num w:numId="3" w16cid:durableId="777867692">
    <w:abstractNumId w:val="5"/>
  </w:num>
  <w:num w:numId="4" w16cid:durableId="1508596884">
    <w:abstractNumId w:val="4"/>
  </w:num>
  <w:num w:numId="5" w16cid:durableId="1440484795">
    <w:abstractNumId w:val="7"/>
  </w:num>
  <w:num w:numId="6" w16cid:durableId="1386368816">
    <w:abstractNumId w:val="3"/>
  </w:num>
  <w:num w:numId="7" w16cid:durableId="99766713">
    <w:abstractNumId w:val="2"/>
  </w:num>
  <w:num w:numId="8" w16cid:durableId="1744138980">
    <w:abstractNumId w:val="1"/>
  </w:num>
  <w:num w:numId="9" w16cid:durableId="25317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5F9"/>
    <w:rsid w:val="0015074B"/>
    <w:rsid w:val="001A547A"/>
    <w:rsid w:val="0029639D"/>
    <w:rsid w:val="00326F90"/>
    <w:rsid w:val="003A3EC1"/>
    <w:rsid w:val="005564ED"/>
    <w:rsid w:val="00595D55"/>
    <w:rsid w:val="006A2283"/>
    <w:rsid w:val="006C7C1A"/>
    <w:rsid w:val="00AA1D8D"/>
    <w:rsid w:val="00B3299D"/>
    <w:rsid w:val="00B47730"/>
    <w:rsid w:val="00B876E6"/>
    <w:rsid w:val="00CB0664"/>
    <w:rsid w:val="00CD1410"/>
    <w:rsid w:val="00CF7E05"/>
    <w:rsid w:val="00D91D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03FFA"/>
  <w14:defaultImageDpi w14:val="300"/>
  <w15:docId w15:val="{56C9F4C2-AD0A-4D00-B0B4-4F1AF63D6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2026-04-07T12:27:00Z</dcterms:created>
  <dcterms:modified xsi:type="dcterms:W3CDTF">2026-04-07T13:33:00Z</dcterms:modified>
  <cp:category/>
</cp:coreProperties>
</file>