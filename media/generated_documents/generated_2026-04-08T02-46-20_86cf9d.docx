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0288" w14:textId="77777777" w:rsidR="0004479C" w:rsidRDefault="0004479C">
      <w:pPr>
        <w:autoSpaceDE w:val="0"/>
        <w:autoSpaceDN w:val="0"/>
        <w:spacing w:after="144" w:line="220" w:lineRule="exact"/>
      </w:pPr>
    </w:p>
    <w:p w14:paraId="5ACBEAE7" w14:textId="77777777" w:rsidR="0004479C" w:rsidRDefault="00CC727B">
      <w:pPr>
        <w:autoSpaceDE w:val="0"/>
        <w:autoSpaceDN w:val="0"/>
        <w:spacing w:after="0" w:line="316" w:lineRule="exact"/>
        <w:ind w:left="1728" w:right="1728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5BFF9567" w14:textId="77777777" w:rsidR="0004479C" w:rsidRDefault="00CC727B">
      <w:pPr>
        <w:autoSpaceDE w:val="0"/>
        <w:autoSpaceDN w:val="0"/>
        <w:spacing w:before="382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CLASS TIME TABLE </w:t>
      </w:r>
    </w:p>
    <w:p w14:paraId="7713896D" w14:textId="6CA46B9D" w:rsidR="0004479C" w:rsidRPr="00C336E5" w:rsidRDefault="00CC727B" w:rsidP="00C336E5">
      <w:pPr>
        <w:tabs>
          <w:tab w:val="left" w:pos="4420"/>
        </w:tabs>
        <w:autoSpaceDE w:val="0"/>
        <w:autoSpaceDN w:val="0"/>
        <w:spacing w:before="366" w:after="254" w:line="256" w:lineRule="exact"/>
        <w:ind w:left="196" w:right="432"/>
        <w:rPr>
          <w:rFonts w:ascii="TimesNewRomanPS" w:eastAsia="TimesNewRomanPS" w:hAnsi="TimesNewRomanPS"/>
          <w:b/>
          <w:color w:val="000000"/>
        </w:rPr>
      </w:pPr>
      <w:r>
        <w:rPr>
          <w:rFonts w:ascii="TimesNewRomanPS" w:eastAsia="TimesNewRomanPS" w:hAnsi="TimesNewRomanPS"/>
          <w:b/>
          <w:color w:val="000000"/>
        </w:rPr>
        <w:t xml:space="preserve">Academic Year : - 25-26                                                          Semester : - 5 Department : - Information Technology                                                      Classroom:- skdbck                                      Class:-ackj</w:t>
      </w:r>
      <w:r>
        <w:tab/>
      </w:r>
      <w:r w:rsidR="00F91098">
        <w:t xml:space="preserve">                                                   WEF: - 16-04-2026 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260"/>
        <w:gridCol w:w="1410"/>
        <w:gridCol w:w="1412"/>
        <w:gridCol w:w="1406"/>
        <w:gridCol w:w="1410"/>
        <w:gridCol w:w="1412"/>
        <w:gridCol w:w="1414"/>
      </w:tblGrid>
      <w:tr w:rsidR="0004479C" w14:paraId="3C3AE2E0" w14:textId="77777777" w:rsidTr="00D37619">
        <w:trPr>
          <w:trHeight w:hRule="auto" w:val="604"/>
        </w:trPr>
        <w:tc>
          <w:tcPr>
            <w:tcW w:w="1260" w:type="dxa"/>
            <w:tcBorders>
              <w:top w:val="single" w:sz="11" w:space="0" w:color="000000"/>
              <w:left w:val="single" w:sz="11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38C01D9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Time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D2FC75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Monday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5CFFF2FB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Tuesday </w:t>
            </w:r>
          </w:p>
        </w:tc>
        <w:tc>
          <w:tcPr>
            <w:tcW w:w="1406" w:type="dxa"/>
            <w:tcBorders>
              <w:top w:val="single" w:sz="11" w:space="0" w:color="000000"/>
              <w:left w:val="single" w:sz="6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2196A03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Wednesday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0404E556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Thursday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ADECB77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Friday </w:t>
            </w:r>
          </w:p>
        </w:tc>
        <w:tc>
          <w:tcPr>
            <w:tcW w:w="1414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11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030690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Saturday </w:t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246CC35D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</w:t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246CC35D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x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z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</w:t>
            </w:r>
          </w:p>
        </w:tc>
      </w:tr>
    </w:tbl>
    <w:p w14:paraId="342FEE5A" w14:textId="598A98B9" w:rsidR="0004479C" w:rsidRDefault="0004479C">
      <w:pPr>
        <w:autoSpaceDE w:val="0"/>
        <w:autoSpaceDN w:val="0"/>
        <w:spacing w:after="0" w:line="196" w:lineRule="exact"/>
      </w:pPr>
    </w:p>
    <w:p w14:paraId="3511E280" w14:textId="1B7E5D38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tab/>
      </w:r>
      <w:r>
        <w:tab/>
      </w:r>
      <w:r w:rsidR="00B72425">
        <w:t xml:space="preserve">  Theory           Practical</w:t>
      </w:r>
    </w:p>
    <w:p w14:paraId="610AF39F" w14:textId="7C3108D4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181" w:tblpY="97"/>
        <w:tblW w:w="5778" w:type="dxa"/>
        <w:tblLayout w:type="fixed"/>
        <w:tblLook w:val="04A0" w:firstRow="1" w:lastRow="0" w:firstColumn="1" w:lastColumn="0" w:noHBand="0" w:noVBand="1"/>
      </w:tblPr>
      <w:tblGrid>
        <w:gridCol w:w="1098"/>
        <w:gridCol w:w="3240"/>
        <w:gridCol w:w="1440"/>
      </w:tblGrid>
      <w:tr w:rsidR="00D37619" w14:paraId="3C2B1E75" w14:textId="77777777" w:rsidTr="00D37619">
        <w:tc>
          <w:tcPr>
            <w:tcW w:w="1098" w:type="dxa"/>
            <w:shd w:val="clear" w:color="auto" w:fill="BFBFBF" w:themeFill="background1" w:themeFillShade="BF"/>
            <w:vAlign w:val="center"/>
          </w:tcPr>
          <w:p w14:paraId="0FCB0731" w14:textId="0DB4A22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3240" w:type="dxa"/>
            <w:shd w:val="clear" w:color="auto" w:fill="BFBFBF" w:themeFill="background1" w:themeFillShade="BF"/>
            <w:vAlign w:val="center"/>
          </w:tcPr>
          <w:p w14:paraId="7ADF8C28" w14:textId="7884A5B0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6D10E4EC" w14:textId="4EEB6E7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Lab</w:t>
            </w:r>
          </w:p>
        </w:tc>
      </w:tr>
      <w:tr w:rsidR="00B72F6F" w14:paraId="1EA137E7" w14:textId="77777777" w:rsidTr="00D37619">
        <w:tc>
          <w:tcPr>
            <w:tcW w:w="5778" w:type="dxa"/>
            <w:gridSpan w:val="3"/>
            <w:shd w:val="clear" w:color="auto" w:fill="BFBFBF" w:themeFill="background1" w:themeFillShade="BF"/>
            <w:vAlign w:val="center"/>
          </w:tcPr>
          <w:p w14:paraId="3F9DAA76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AAA</w:t>
            </w:r>
          </w:p>
        </w:tc>
      </w:tr>
      <w:tr w:rsidR="00B72F6F" w14:paraId="1EA137E7" w14:textId="77777777" w:rsidTr="00D37619">
        <w:tc>
          <w:tcPr>
            <w:tcW w:w="5778" w:type="dxa"/>
            <w:gridSpan w:val="3"/>
            <w:shd w:val="clear" w:color="auto" w:fill="BFBFBF" w:themeFill="background1" w:themeFillShade="BF"/>
            <w:vAlign w:val="center"/>
          </w:tcPr>
          <w:p w14:paraId="3F9DAA76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BBB</w:t>
            </w:r>
          </w:p>
        </w:tc>
      </w:tr>
    </w:tbl>
    <w:tbl>
      <w:tblPr>
        <w:tblStyle w:val="TableGrid"/>
        <w:tblpPr w:leftFromText="180" w:rightFromText="180" w:vertAnchor="text" w:horzAnchor="margin" w:tblpX="108" w:tblpY="85"/>
        <w:tblW w:w="0" w:type="auto"/>
        <w:tblLook w:val="04A0" w:firstRow="1" w:lastRow="0" w:firstColumn="1" w:lastColumn="0" w:noHBand="0" w:noVBand="1"/>
      </w:tblPr>
      <w:tblGrid>
        <w:gridCol w:w="1657"/>
        <w:gridCol w:w="2279"/>
      </w:tblGrid>
      <w:tr w:rsidR="00A87D57" w:rsidRPr="00A87D57" w14:paraId="382B3D18" w14:textId="77777777" w:rsidTr="00B25FEE">
        <w:trPr>
          <w:trHeight w:val="357"/>
        </w:trPr>
        <w:tc>
          <w:tcPr>
            <w:tcW w:w="1657" w:type="dxa"/>
            <w:shd w:val="clear" w:color="auto" w:fill="BFBFBF" w:themeFill="background1" w:themeFillShade="BF"/>
            <w:vAlign w:val="center"/>
          </w:tcPr>
          <w:p w14:paraId="4780412F" w14:textId="28571CF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2279" w:type="dxa"/>
            <w:shd w:val="clear" w:color="auto" w:fill="BFBFBF" w:themeFill="background1" w:themeFillShade="BF"/>
            <w:vAlign w:val="center"/>
          </w:tcPr>
          <w:p w14:paraId="1E51836A" w14:textId="70F89E38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</w:tr>
      <w:tr w:rsidR="00A87D57" w:rsidRPr="00A87D57" w14:paraId="52F5581E" w14:textId="77777777" w:rsidTr="00B25FEE">
        <w:trPr>
          <w:trHeight w:val="357"/>
        </w:trPr>
        <w:tc>
          <w:tcPr>
            <w:tcW w:w="1657" w:type="dxa"/>
            <w:vAlign w:val="center"/>
          </w:tcPr>
          <w:p w14:paraId="6DD39569" w14:textId="1AB612C3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{%tr for row in rows %}</w:t>
            </w:r>
          </w:p>
        </w:tc>
        <w:tc>
          <w:tcPr>
            <w:tcW w:w="2279" w:type="dxa"/>
            <w:vAlign w:val="center"/>
          </w:tcPr>
          <w:p w14:paraId="6917D939" w14:textId="77777777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87D57" w:rsidRPr="00A87D57" w14:paraId="49F08E10" w14:textId="77777777" w:rsidTr="00B25FEE">
        <w:trPr>
          <w:trHeight w:val="357"/>
        </w:trPr>
        <w:tc>
          <w:tcPr>
            <w:tcW w:w="1657" w:type="dxa"/>
            <w:vAlign w:val="center"/>
          </w:tcPr>
          <w:p w14:paraId="29424CC5" w14:textId="7B7A4735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/>
            </w:r>
          </w:p>
        </w:tc>
        <w:tc>
          <w:tcPr>
            <w:tcW w:w="2279" w:type="dxa"/>
            <w:vAlign w:val="center"/>
          </w:tcPr>
          <w:p w14:paraId="6F87DB2F" w14:textId="5C532D7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/>
            </w:r>
          </w:p>
        </w:tc>
      </w:tr>
      <w:tr w:rsidR="00A87D57" w:rsidRPr="00A87D57" w14:paraId="0F3616C3" w14:textId="77777777" w:rsidTr="00B25FEE">
        <w:trPr>
          <w:trHeight w:val="357"/>
        </w:trPr>
        <w:tc>
          <w:tcPr>
            <w:tcW w:w="1657" w:type="dxa"/>
            <w:vAlign w:val="center"/>
          </w:tcPr>
          <w:p w14:paraId="47C60DB0" w14:textId="70F15033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{% endfor %}</w:t>
            </w:r>
          </w:p>
        </w:tc>
        <w:tc>
          <w:tcPr>
            <w:tcW w:w="2279" w:type="dxa"/>
            <w:vAlign w:val="center"/>
          </w:tcPr>
          <w:p w14:paraId="1407EDAF" w14:textId="77777777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52C22D2" w14:textId="77777777" w:rsidR="00D611B4" w:rsidRDefault="00B72F6F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732"/>
      </w:tblGrid>
      <w:tr w:rsidR="00D611B4" w14:paraId="22C0FC88" w14:textId="77777777" w:rsidTr="00D611B4">
        <w:trPr>
          <w:trHeight w:val="266"/>
        </w:trPr>
        <w:tc>
          <w:tcPr>
            <w:tcW w:w="3732" w:type="dxa"/>
            <w:shd w:val="clear" w:color="auto" w:fill="BFBFBF" w:themeFill="background1" w:themeFillShade="BF"/>
            <w:vAlign w:val="center"/>
          </w:tcPr>
          <w:p w14:paraId="40A55BD6" w14:textId="38691DDC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Class Coordinator</w:t>
            </w:r>
          </w:p>
        </w:tc>
      </w:tr>
      <w:tr w:rsidR="00D611B4" w14:paraId="29AB0E05" w14:textId="77777777" w:rsidTr="00D611B4">
        <w:trPr>
          <w:trHeight w:val="266"/>
        </w:trPr>
        <w:tc>
          <w:tcPr>
            <w:tcW w:w="3732" w:type="dxa"/>
            <w:vAlign w:val="center"/>
          </w:tcPr>
          <w:p w14:paraId="60A4B470" w14:textId="505CCE80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kjbd</w:t>
            </w:r>
          </w:p>
        </w:tc>
      </w:tr>
    </w:tbl>
    <w:p w14:paraId="6C758E89" w14:textId="01DA77A2" w:rsidR="00B72F6F" w:rsidRDefault="00B72F6F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02CA6B4" w14:textId="7688782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4E95B" w14:textId="04992A72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DF77D" w14:textId="640C1FF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44C36" w14:textId="315C848A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58291" w14:textId="7C7EC5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51EC2" w14:textId="7629C16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EC46E" w14:textId="0EF7F328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7F064" w14:textId="56B54111" w:rsidR="00B72425" w:rsidRDefault="00B72425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A1475">
        <w:rPr>
          <w:rFonts w:ascii="Times New Roman" w:hAnsi="Times New Roman" w:cs="Times New Roman"/>
          <w:b/>
          <w:bCs/>
          <w:sz w:val="24"/>
          <w:szCs w:val="24"/>
        </w:rPr>
        <w:t>____________           </w:t>
      </w:r>
    </w:p>
    <w:p w14:paraId="2340A527" w14:textId="30007BB8" w:rsid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</w:t>
      </w:r>
    </w:p>
    <w:p w14:paraId="3895B766" w14:textId="77777777" w:rsidR="00D84020" w:rsidRP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9248AD" w14:textId="64FAFD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56D9E" w14:textId="7BAB0915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85DCB" w14:textId="698315A0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19615" w14:textId="71839294" w:rsidR="000471F1" w:rsidRP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0471F1" w:rsidRPr="000471F1" w:rsidSect="00034616">
      <w:footerReference w:type="default" r:id="rId8"/>
      <w:pgSz w:w="11904" w:h="16838"/>
      <w:pgMar w:top="362" w:right="1032" w:bottom="366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14B0" w14:textId="77777777" w:rsidR="009408A2" w:rsidRDefault="009408A2" w:rsidP="000471F1">
      <w:pPr>
        <w:spacing w:after="0" w:line="240" w:lineRule="auto"/>
      </w:pPr>
      <w:r>
        <w:separator/>
      </w:r>
    </w:p>
  </w:endnote>
  <w:endnote w:type="continuationSeparator" w:id="0">
    <w:p w14:paraId="412307AE" w14:textId="77777777" w:rsidR="009408A2" w:rsidRDefault="009408A2" w:rsidP="0004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84DD" w14:textId="22D33B83" w:rsidR="000471F1" w:rsidRDefault="000471F1">
    <w:pPr>
      <w:pStyle w:val="Footer"/>
    </w:pPr>
    <w:r w:rsidRPr="000471F1">
      <w:t>P:F-CTL –UG / 03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926CE" w14:textId="77777777" w:rsidR="009408A2" w:rsidRDefault="009408A2" w:rsidP="000471F1">
      <w:pPr>
        <w:spacing w:after="0" w:line="240" w:lineRule="auto"/>
      </w:pPr>
      <w:r>
        <w:separator/>
      </w:r>
    </w:p>
  </w:footnote>
  <w:footnote w:type="continuationSeparator" w:id="0">
    <w:p w14:paraId="30A8B837" w14:textId="77777777" w:rsidR="009408A2" w:rsidRDefault="009408A2" w:rsidP="00047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708520">
    <w:abstractNumId w:val="8"/>
  </w:num>
  <w:num w:numId="2" w16cid:durableId="1601722845">
    <w:abstractNumId w:val="6"/>
  </w:num>
  <w:num w:numId="3" w16cid:durableId="1114784567">
    <w:abstractNumId w:val="5"/>
  </w:num>
  <w:num w:numId="4" w16cid:durableId="1107971213">
    <w:abstractNumId w:val="4"/>
  </w:num>
  <w:num w:numId="5" w16cid:durableId="995574694">
    <w:abstractNumId w:val="7"/>
  </w:num>
  <w:num w:numId="6" w16cid:durableId="886532727">
    <w:abstractNumId w:val="3"/>
  </w:num>
  <w:num w:numId="7" w16cid:durableId="2004504541">
    <w:abstractNumId w:val="2"/>
  </w:num>
  <w:num w:numId="8" w16cid:durableId="634219268">
    <w:abstractNumId w:val="1"/>
  </w:num>
  <w:num w:numId="9" w16cid:durableId="200562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9C"/>
    <w:rsid w:val="000471F1"/>
    <w:rsid w:val="0006063C"/>
    <w:rsid w:val="000E422D"/>
    <w:rsid w:val="0015074B"/>
    <w:rsid w:val="00166DCF"/>
    <w:rsid w:val="001A1475"/>
    <w:rsid w:val="001D425D"/>
    <w:rsid w:val="001F1892"/>
    <w:rsid w:val="0029639D"/>
    <w:rsid w:val="002A3EEB"/>
    <w:rsid w:val="00326F90"/>
    <w:rsid w:val="00372E7D"/>
    <w:rsid w:val="004E0450"/>
    <w:rsid w:val="005C04D3"/>
    <w:rsid w:val="00654757"/>
    <w:rsid w:val="006B762D"/>
    <w:rsid w:val="0084514C"/>
    <w:rsid w:val="009408A2"/>
    <w:rsid w:val="00993A42"/>
    <w:rsid w:val="00A87D57"/>
    <w:rsid w:val="00AA1D8D"/>
    <w:rsid w:val="00B25FEE"/>
    <w:rsid w:val="00B47730"/>
    <w:rsid w:val="00B72425"/>
    <w:rsid w:val="00B72F6F"/>
    <w:rsid w:val="00C07B15"/>
    <w:rsid w:val="00C336E5"/>
    <w:rsid w:val="00C52523"/>
    <w:rsid w:val="00CB0664"/>
    <w:rsid w:val="00CC727B"/>
    <w:rsid w:val="00D37619"/>
    <w:rsid w:val="00D611B4"/>
    <w:rsid w:val="00D84020"/>
    <w:rsid w:val="00F91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E5571"/>
  <w14:defaultImageDpi w14:val="300"/>
  <w15:docId w15:val="{C773EBFC-0C93-4D92-87F3-6A294C82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14</cp:revision>
  <dcterms:created xsi:type="dcterms:W3CDTF">2013-12-23T23:15:00Z</dcterms:created>
  <dcterms:modified xsi:type="dcterms:W3CDTF">2026-04-08T02:31:00Z</dcterms:modified>
  <cp:category/>
</cp:coreProperties>
</file>