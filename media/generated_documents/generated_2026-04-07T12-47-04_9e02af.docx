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4FA7" w14:textId="77777777" w:rsidR="006A1B35" w:rsidRDefault="006A1B35">
      <w:pPr>
        <w:autoSpaceDE w:val="0"/>
        <w:autoSpaceDN w:val="0"/>
        <w:spacing w:after="428" w:line="220" w:lineRule="exact"/>
      </w:pPr>
    </w:p>
    <w:p w14:paraId="254A9AA6" w14:textId="77777777" w:rsidR="00EE43F8" w:rsidRDefault="0091574F" w:rsidP="00EE43F8">
      <w:pPr>
        <w:autoSpaceDE w:val="0"/>
        <w:autoSpaceDN w:val="0"/>
        <w:spacing w:after="0" w:line="270" w:lineRule="exact"/>
        <w:jc w:val="center"/>
        <w:rPr>
          <w:rFonts w:ascii="TimesNewRomanPSMT" w:eastAsia="TimesNewRomanPSMT" w:hAnsi="TimesNewRomanPSMT"/>
          <w:color w:val="000000"/>
          <w:sz w:val="24"/>
        </w:rPr>
      </w:pPr>
      <w:r>
        <w:rPr>
          <w:rFonts w:ascii="TimesNewRomanPSMT" w:eastAsia="TimesNewRomanPSMT" w:hAnsi="TimesNewRomanPSMT"/>
          <w:color w:val="000000"/>
          <w:sz w:val="24"/>
        </w:rPr>
        <w:t>PUNE INSTITUTE OF COMPUTER TECHNOLOGY</w:t>
      </w:r>
    </w:p>
    <w:p w14:paraId="2BD38306" w14:textId="39B30EC6" w:rsidR="006A1B35" w:rsidRDefault="0091574F" w:rsidP="00EE43F8">
      <w:pPr>
        <w:autoSpaceDE w:val="0"/>
        <w:autoSpaceDN w:val="0"/>
        <w:spacing w:after="0" w:line="270" w:lineRule="exact"/>
        <w:jc w:val="center"/>
      </w:pPr>
      <w:r>
        <w:rPr>
          <w:rFonts w:ascii="TimesNewRomanPSMT" w:eastAsia="TimesNewRomanPSMT" w:hAnsi="TimesNewRomanPSMT"/>
          <w:color w:val="000000"/>
          <w:sz w:val="24"/>
        </w:rPr>
        <w:t>DHANKAWADI, PUNE – 43.</w:t>
      </w:r>
    </w:p>
    <w:p w14:paraId="6C565059" w14:textId="2FF0033B" w:rsidR="006A1B35" w:rsidRDefault="0091574F" w:rsidP="00EE43F8">
      <w:pPr>
        <w:autoSpaceDE w:val="0"/>
        <w:autoSpaceDN w:val="0"/>
        <w:spacing w:before="294" w:after="0" w:line="308" w:lineRule="exact"/>
        <w:jc w:val="center"/>
      </w:pPr>
      <w:r>
        <w:rPr>
          <w:rFonts w:ascii="TimesNewRomanPS" w:eastAsia="TimesNewRomanPS" w:hAnsi="TimesNewRomanPS"/>
          <w:b/>
          <w:color w:val="000000"/>
          <w:sz w:val="28"/>
        </w:rPr>
        <w:t>LAB TIME TABLE</w:t>
      </w:r>
    </w:p>
    <w:p w14:paraId="46555800" w14:textId="178F1E9A" w:rsidR="006A1B35" w:rsidRDefault="0091574F" w:rsidP="00EE43F8">
      <w:pPr>
        <w:autoSpaceDE w:val="0"/>
        <w:autoSpaceDN w:val="0"/>
        <w:spacing w:before="336" w:after="0" w:line="308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Academic Year: 25-26</w:t>
      </w:r>
    </w:p>
    <w:p w14:paraId="531DC09B" w14:textId="76C40A7C" w:rsidR="006A1B35" w:rsidRDefault="0091574F">
      <w:pPr>
        <w:autoSpaceDE w:val="0"/>
        <w:autoSpaceDN w:val="0"/>
        <w:spacing w:before="328" w:after="0" w:line="246" w:lineRule="exact"/>
        <w:ind w:left="390"/>
      </w:pPr>
      <w:r>
        <w:rPr>
          <w:rFonts w:ascii="TimesNewRomanPS" w:eastAsia="TimesNewRomanPS" w:hAnsi="TimesNewRomanPS"/>
          <w:b/>
          <w:color w:val="000000"/>
        </w:rPr>
        <w:t xml:space="preserve"> Department:  IT </w:t>
      </w:r>
    </w:p>
    <w:p w14:paraId="3772D486" w14:textId="6B9CB83D" w:rsidR="006A1B35" w:rsidRPr="00EE43F8" w:rsidRDefault="0091574F">
      <w:pPr>
        <w:autoSpaceDE w:val="0"/>
        <w:autoSpaceDN w:val="0"/>
        <w:spacing w:before="258" w:after="0" w:line="246" w:lineRule="exact"/>
        <w:ind w:left="442"/>
        <w:rPr>
          <w:bCs/>
        </w:rPr>
      </w:pPr>
      <w:r>
        <w:rPr>
          <w:rFonts w:ascii="TimesNewRomanPS" w:eastAsia="TimesNewRomanPS" w:hAnsi="TimesNewRomanPS"/>
          <w:b/>
          <w:color w:val="000000"/>
        </w:rPr>
        <w:t xml:space="preserve">Class:  TE                                                                                            Semester: 1</w:t>
      </w:r>
    </w:p>
    <w:p w14:paraId="4B4FE6D4" w14:textId="0F49590D" w:rsidR="006A1B35" w:rsidRDefault="0091574F" w:rsidP="00EE43F8">
      <w:pPr>
        <w:autoSpaceDE w:val="0"/>
        <w:autoSpaceDN w:val="0"/>
        <w:spacing w:before="268" w:after="510" w:line="244" w:lineRule="exact"/>
        <w:jc w:val="center"/>
      </w:pPr>
      <w:r>
        <w:rPr>
          <w:rFonts w:ascii="TimesNewRomanPS" w:eastAsia="TimesNewRomanPS" w:hAnsi="TimesNewRomanPS"/>
          <w:b/>
          <w:color w:val="000000"/>
        </w:rPr>
        <w:t xml:space="preserve">W.E.F.: 30-04-2026</w:t>
      </w:r>
    </w:p>
    <w:tbl>
      <w:tblPr>
        <w:tblW w:w="0" w:type="auto"/>
        <w:tblInd w:w="542" w:type="dxa"/>
        <w:tblLayout w:type="fixed"/>
        <w:tblLook w:val="04A0" w:firstRow="1" w:lastRow="0" w:firstColumn="1" w:lastColumn="0" w:noHBand="0" w:noVBand="1"/>
      </w:tblPr>
      <w:tblGrid>
        <w:gridCol w:w="1204"/>
        <w:gridCol w:w="1210"/>
        <w:gridCol w:w="1208"/>
        <w:gridCol w:w="1400"/>
        <w:gridCol w:w="1220"/>
        <w:gridCol w:w="1204"/>
        <w:gridCol w:w="1214"/>
      </w:tblGrid>
      <w:tr w:rsidR="006A1B35" w14:paraId="5293799B" w14:textId="77777777">
        <w:trPr>
          <w:trHeight w:hRule="exact" w:val="604"/>
        </w:trPr>
        <w:tc>
          <w:tcPr>
            <w:tcW w:w="1204" w:type="dxa"/>
            <w:tcBorders>
              <w:top w:val="single" w:sz="11" w:space="0" w:color="000000"/>
              <w:left w:val="single" w:sz="11" w:space="0" w:color="000000"/>
              <w:bottom w:val="single" w:sz="12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3573E2A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  <w:tc>
          <w:tcPr>
            <w:tcW w:w="121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54F8A15B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Monday </w:t>
            </w:r>
          </w:p>
        </w:tc>
        <w:tc>
          <w:tcPr>
            <w:tcW w:w="1208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1530091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Tuesday </w:t>
            </w:r>
          </w:p>
        </w:tc>
        <w:tc>
          <w:tcPr>
            <w:tcW w:w="1400" w:type="dxa"/>
            <w:tcBorders>
              <w:top w:val="single" w:sz="11" w:space="0" w:color="000000"/>
              <w:left w:val="single" w:sz="6" w:space="0" w:color="000000"/>
              <w:bottom w:val="single" w:sz="12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84992B7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Wednesday </w:t>
            </w:r>
          </w:p>
        </w:tc>
        <w:tc>
          <w:tcPr>
            <w:tcW w:w="1220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498E60BB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Thursday </w:t>
            </w:r>
          </w:p>
        </w:tc>
        <w:tc>
          <w:tcPr>
            <w:tcW w:w="120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</w:tcPr>
          <w:p w14:paraId="7621AF23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Friday </w:t>
            </w:r>
          </w:p>
        </w:tc>
        <w:tc>
          <w:tcPr>
            <w:tcW w:w="1214" w:type="dxa"/>
            <w:tcBorders>
              <w:top w:val="single" w:sz="11" w:space="0" w:color="000000"/>
              <w:left w:val="single" w:sz="5" w:space="0" w:color="000000"/>
              <w:bottom w:val="single" w:sz="12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</w:tcPr>
          <w:p w14:paraId="0548BD51" w14:textId="77777777" w:rsidR="006A1B35" w:rsidRDefault="0091574F">
            <w:pPr>
              <w:autoSpaceDE w:val="0"/>
              <w:autoSpaceDN w:val="0"/>
              <w:spacing w:before="15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Saturday </w:t>
            </w:r>
          </w:p>
        </w:tc>
      </w:tr>
      <w:tr w:rsidR="007C6357" w14:paraId="72AA2DDA" w14:textId="77777777" w:rsidTr="007C6357">
        <w:trPr>
          <w:trHeight w:hRule="exact" w:val="809"/>
        </w:trPr>
        <w:tc>
          <w:tcPr>
            <w:tcW w:w="1204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3798B1" w14:textId="1269187F" w:rsidR="007C6357" w:rsidRPr="007030E3" w:rsidRDefault="007C6357" w:rsidP="007C6357">
            <w:pPr>
              <w:autoSpaceDE w:val="0"/>
              <w:autoSpaceDN w:val="0"/>
              <w:spacing w:before="160"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09:16 PM to 11:16 PM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DE97DFE" w14:textId="7B1E9381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12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933BE3" w14:textId="2A682735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22ss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86D394C" w14:textId="4DB711E7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aa</w:t>
            </w:r>
          </w:p>
        </w:tc>
        <w:tc>
          <w:tcPr>
            <w:tcW w:w="12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3BFD8A" w14:textId="651318D9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cc</w:t>
            </w:r>
          </w:p>
        </w:tc>
        <w:tc>
          <w:tcPr>
            <w:tcW w:w="12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7A6450" w14:textId="18FFEB77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ee</w:t>
            </w:r>
          </w:p>
        </w:tc>
        <w:tc>
          <w:tcPr>
            <w:tcW w:w="1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36707FD" w14:textId="64E93066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ll</w:t>
            </w:r>
          </w:p>
        </w:tc>
      </w:tr>
      <w:tr w:rsidR="007C6357" w14:paraId="72AA2DDA" w14:textId="77777777" w:rsidTr="007C6357">
        <w:trPr>
          <w:trHeight w:hRule="exact" w:val="809"/>
        </w:trPr>
        <w:tc>
          <w:tcPr>
            <w:tcW w:w="1204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63798B1" w14:textId="1269187F" w:rsidR="007C6357" w:rsidRPr="007030E3" w:rsidRDefault="007C6357" w:rsidP="007C6357">
            <w:pPr>
              <w:autoSpaceDE w:val="0"/>
              <w:autoSpaceDN w:val="0"/>
              <w:spacing w:before="160" w:after="0" w:line="26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11:16 PM to 12:16 AM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DE97DFE" w14:textId="7B1E9381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ll</w:t>
            </w:r>
          </w:p>
        </w:tc>
        <w:tc>
          <w:tcPr>
            <w:tcW w:w="12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933BE3" w14:textId="2A682735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F6DA9">
              <w:rPr>
                <w:rFonts w:ascii="Times New Roman" w:hAnsi="Times New Roman" w:cs="Times New Roman"/>
                <w:sz w:val="24"/>
                <w:szCs w:val="24"/>
              </w:rPr>
              <w:t xml:space="preserve">kk</w:t>
            </w:r>
          </w:p>
        </w:tc>
        <w:tc>
          <w:tcPr>
            <w:tcW w:w="1400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86D394C" w14:textId="4DB711E7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pp</w:t>
            </w:r>
          </w:p>
        </w:tc>
        <w:tc>
          <w:tcPr>
            <w:tcW w:w="12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13BFD8A" w14:textId="651318D9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mm</w:t>
            </w:r>
          </w:p>
        </w:tc>
        <w:tc>
          <w:tcPr>
            <w:tcW w:w="12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57A6450" w14:textId="18FFEB77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jj</w:t>
            </w:r>
          </w:p>
        </w:tc>
        <w:tc>
          <w:tcPr>
            <w:tcW w:w="1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36707FD" w14:textId="64E93066" w:rsidR="007C6357" w:rsidRPr="007030E3" w:rsidRDefault="007C6357" w:rsidP="007C63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0E3">
              <w:rPr>
                <w:rFonts w:ascii="Times New Roman" w:hAnsi="Times New Roman" w:cs="Times New Roman"/>
                <w:sz w:val="24"/>
                <w:szCs w:val="24"/>
              </w:rPr>
              <w:t xml:space="preserve">ss</w:t>
            </w:r>
          </w:p>
        </w:tc>
      </w:tr>
    </w:tbl>
    <w:p w14:paraId="55707C26" w14:textId="11E42CF9" w:rsidR="006A1B35" w:rsidRDefault="0091574F">
      <w:pPr>
        <w:autoSpaceDE w:val="0"/>
        <w:autoSpaceDN w:val="0"/>
        <w:spacing w:before="260" w:after="0" w:line="244" w:lineRule="exact"/>
        <w:ind w:left="720"/>
      </w:pPr>
      <w:r>
        <w:rPr>
          <w:rFonts w:ascii="TimesNewRomanPS" w:eastAsia="TimesNewRomanPS" w:hAnsi="TimesNewRomanPS"/>
          <w:b/>
          <w:color w:val="000000"/>
        </w:rPr>
        <w:t xml:space="preserve">Practical: </w:t>
      </w:r>
    </w:p>
    <w:p w14:paraId="5757B324" w14:textId="77777777" w:rsidR="006A1B35" w:rsidRDefault="0091574F">
      <w:pPr>
        <w:tabs>
          <w:tab w:val="left" w:pos="1440"/>
          <w:tab w:val="left" w:pos="6480"/>
          <w:tab w:val="left" w:pos="7200"/>
        </w:tabs>
        <w:autoSpaceDE w:val="0"/>
        <w:autoSpaceDN w:val="0"/>
        <w:spacing w:before="2276" w:after="0" w:line="254" w:lineRule="exact"/>
        <w:ind w:left="720" w:right="288"/>
      </w:pPr>
      <w:r>
        <w:rPr>
          <w:rFonts w:ascii="TimesNewRomanPS" w:eastAsia="TimesNewRomanPS" w:hAnsi="TimesNewRomanPS"/>
          <w:b/>
          <w:color w:val="000000"/>
        </w:rPr>
        <w:t xml:space="preserve">_________________ </w:t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_____________________ </w:t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HOD </w:t>
      </w:r>
      <w:r>
        <w:tab/>
      </w:r>
      <w:r>
        <w:tab/>
      </w:r>
      <w:r>
        <w:rPr>
          <w:rFonts w:ascii="TimesNewRomanPS" w:eastAsia="TimesNewRomanPS" w:hAnsi="TimesNewRomanPS"/>
          <w:b/>
          <w:color w:val="000000"/>
        </w:rPr>
        <w:t xml:space="preserve">Principal </w:t>
      </w:r>
    </w:p>
    <w:sectPr w:rsidR="006A1B35" w:rsidSect="00034616">
      <w:footerReference w:type="default" r:id="rId8"/>
      <w:pgSz w:w="11904" w:h="16838"/>
      <w:pgMar w:top="650" w:right="1372" w:bottom="11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FE960" w14:textId="77777777" w:rsidR="00BC031B" w:rsidRDefault="00BC031B" w:rsidP="008917D1">
      <w:pPr>
        <w:spacing w:after="0" w:line="240" w:lineRule="auto"/>
      </w:pPr>
      <w:r>
        <w:separator/>
      </w:r>
    </w:p>
  </w:endnote>
  <w:endnote w:type="continuationSeparator" w:id="0">
    <w:p w14:paraId="7C7FE878" w14:textId="77777777" w:rsidR="00BC031B" w:rsidRDefault="00BC031B" w:rsidP="00891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0A838" w14:textId="418F32AE" w:rsidR="008917D1" w:rsidRDefault="008917D1">
    <w:pPr>
      <w:pStyle w:val="Footer"/>
    </w:pPr>
    <w:proofErr w:type="gramStart"/>
    <w:r w:rsidRPr="008917D1">
      <w:t>P:F</w:t>
    </w:r>
    <w:proofErr w:type="gramEnd"/>
    <w:r w:rsidRPr="008917D1">
      <w:t>-LTL-UG / 05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1BD4A" w14:textId="77777777" w:rsidR="00BC031B" w:rsidRDefault="00BC031B" w:rsidP="008917D1">
      <w:pPr>
        <w:spacing w:after="0" w:line="240" w:lineRule="auto"/>
      </w:pPr>
      <w:r>
        <w:separator/>
      </w:r>
    </w:p>
  </w:footnote>
  <w:footnote w:type="continuationSeparator" w:id="0">
    <w:p w14:paraId="5DBD7484" w14:textId="77777777" w:rsidR="00BC031B" w:rsidRDefault="00BC031B" w:rsidP="008917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543695">
    <w:abstractNumId w:val="8"/>
  </w:num>
  <w:num w:numId="2" w16cid:durableId="1461536861">
    <w:abstractNumId w:val="6"/>
  </w:num>
  <w:num w:numId="3" w16cid:durableId="698239714">
    <w:abstractNumId w:val="5"/>
  </w:num>
  <w:num w:numId="4" w16cid:durableId="522135537">
    <w:abstractNumId w:val="4"/>
  </w:num>
  <w:num w:numId="5" w16cid:durableId="896281702">
    <w:abstractNumId w:val="7"/>
  </w:num>
  <w:num w:numId="6" w16cid:durableId="1790930970">
    <w:abstractNumId w:val="3"/>
  </w:num>
  <w:num w:numId="7" w16cid:durableId="2014332254">
    <w:abstractNumId w:val="2"/>
  </w:num>
  <w:num w:numId="8" w16cid:durableId="2091536807">
    <w:abstractNumId w:val="1"/>
  </w:num>
  <w:num w:numId="9" w16cid:durableId="66050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4C"/>
    <w:rsid w:val="00034616"/>
    <w:rsid w:val="0006063C"/>
    <w:rsid w:val="0015074B"/>
    <w:rsid w:val="001F6DA9"/>
    <w:rsid w:val="0029639D"/>
    <w:rsid w:val="00326F90"/>
    <w:rsid w:val="00595D55"/>
    <w:rsid w:val="006A1B35"/>
    <w:rsid w:val="007030E3"/>
    <w:rsid w:val="007370BC"/>
    <w:rsid w:val="007C6357"/>
    <w:rsid w:val="008917D1"/>
    <w:rsid w:val="0091574F"/>
    <w:rsid w:val="00AA1D8D"/>
    <w:rsid w:val="00AA2D81"/>
    <w:rsid w:val="00B47730"/>
    <w:rsid w:val="00BC031B"/>
    <w:rsid w:val="00CB0664"/>
    <w:rsid w:val="00EE4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2143C"/>
  <w14:defaultImageDpi w14:val="300"/>
  <w15:docId w15:val="{250D82D7-58D1-460B-91EE-B7D0FB0A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2026-04-07T12:41:00Z</dcterms:created>
  <dcterms:modified xsi:type="dcterms:W3CDTF">2026-04-07T12:41:00Z</dcterms:modified>
  <cp:category/>
</cp:coreProperties>
</file>