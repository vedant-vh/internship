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5E44" w14:textId="0085905C" w:rsidR="00EC5299" w:rsidRDefault="00F43FC9">
      <w:pPr>
        <w:autoSpaceDE w:val="0"/>
        <w:autoSpaceDN w:val="0"/>
        <w:spacing w:after="358" w:line="220" w:lineRule="exact"/>
      </w:pPr>
      <w:r>
        <w:t xml:space="preserve"> </w:t>
      </w:r>
    </w:p>
    <w:p w14:paraId="357547C5" w14:textId="735FC353" w:rsidR="00EC5299" w:rsidRDefault="00775650" w:rsidP="001E42E2">
      <w:pPr>
        <w:autoSpaceDE w:val="0"/>
        <w:autoSpaceDN w:val="0"/>
        <w:spacing w:after="0" w:line="316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</w:t>
      </w:r>
      <w:r>
        <w:br/>
      </w:r>
      <w:r>
        <w:rPr>
          <w:rFonts w:ascii="TimesNewRomanPSMT" w:eastAsia="TimesNewRomanPSMT" w:hAnsi="TimesNewRomanPSMT"/>
          <w:color w:val="000000"/>
          <w:sz w:val="28"/>
        </w:rPr>
        <w:t>DHANKAWADI, PUNE – 43.</w:t>
      </w:r>
    </w:p>
    <w:p w14:paraId="7ECE45E7" w14:textId="77777777" w:rsidR="001E42E2" w:rsidRDefault="00775650" w:rsidP="001E42E2">
      <w:pPr>
        <w:autoSpaceDE w:val="0"/>
        <w:autoSpaceDN w:val="0"/>
        <w:spacing w:before="284" w:after="324" w:line="240" w:lineRule="auto"/>
        <w:jc w:val="center"/>
        <w:rPr>
          <w:rFonts w:ascii="TimesNewRomanPS" w:eastAsia="TimesNewRomanPS" w:hAnsi="TimesNewRomanPS"/>
          <w:b/>
          <w:color w:val="000000"/>
          <w:sz w:val="32"/>
        </w:rPr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ATTENDANCE SHEET (PRACTICAL) </w:t>
      </w:r>
    </w:p>
    <w:p w14:paraId="6F4F2E13" w14:textId="78D03805" w:rsidR="00EC5299" w:rsidRDefault="00775650" w:rsidP="001E42E2">
      <w:pPr>
        <w:autoSpaceDE w:val="0"/>
        <w:autoSpaceDN w:val="0"/>
        <w:spacing w:before="284" w:after="324" w:line="364" w:lineRule="exact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Academic Year: 25-26                                                                                       Semester: 1</w:t>
      </w:r>
    </w:p>
    <w:p w14:paraId="37311F1F" w14:textId="6143AD61" w:rsidR="00EC5299" w:rsidRDefault="00EE484B">
      <w:pPr>
        <w:autoSpaceDE w:val="0"/>
        <w:autoSpaceDN w:val="0"/>
        <w:spacing w:after="0" w:line="218" w:lineRule="exact"/>
      </w:pPr>
      <w:r w:rsidRPr="00EE484B">
        <w:rPr>
          <w:b/>
          <w:bCs/>
          <w:lang w:val="en-IN"/>
        </w:rPr>
        <w:t xml:space="preserve">Department: IT                                  Class: ET                                        Division: 9                                          Subject: aa</w:t>
      </w:r>
    </w:p>
    <w:p w14:paraId="5BBA3B50" w14:textId="77777777" w:rsidR="00EE484B" w:rsidRDefault="00EE484B">
      <w:pPr>
        <w:autoSpaceDE w:val="0"/>
        <w:autoSpaceDN w:val="0"/>
        <w:spacing w:after="0" w:line="218" w:lineRule="exact"/>
      </w:pPr>
    </w:p>
    <w:p w14:paraId="2B057D7D" w14:textId="77777777" w:rsidR="00EE484B" w:rsidRDefault="00EE484B">
      <w:pPr>
        <w:autoSpaceDE w:val="0"/>
        <w:autoSpaceDN w:val="0"/>
        <w:spacing w:after="0" w:line="218" w:lineRule="exact"/>
      </w:pP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1016"/>
        <w:gridCol w:w="2880"/>
        <w:gridCol w:w="886"/>
        <w:gridCol w:w="894"/>
        <w:gridCol w:w="892"/>
        <w:gridCol w:w="894"/>
        <w:gridCol w:w="896"/>
        <w:gridCol w:w="892"/>
        <w:gridCol w:w="890"/>
        <w:gridCol w:w="892"/>
        <w:gridCol w:w="892"/>
        <w:gridCol w:w="898"/>
        <w:gridCol w:w="894"/>
        <w:gridCol w:w="892"/>
      </w:tblGrid>
      <w:tr w:rsidR="00EC5299" w14:paraId="2650E2DD" w14:textId="77777777">
        <w:trPr>
          <w:trHeight w:hRule="auto" w:val="332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83BC7A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R.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E29AD1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Name Of The Student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5A1F91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79B6C6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E658D24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E4754B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74A891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73B949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98140B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0459A66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4121EE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BF905C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11FEA6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F630F5B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</w:tr>
      <w:tr w:rsidR="00EC5299" w14:paraId="565E0DE1" w14:textId="77777777" w:rsidTr="00EE484B">
        <w:trPr>
          <w:trHeight w:hRule="auto" w:val="644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18F25E3" w14:textId="2A9381B0" w:rsidR="00EC5299" w:rsidRPr="003C003A" w:rsidRDefault="003C003A" w:rsidP="003C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3A">
              <w:rPr>
                <w:rFonts w:ascii="Times New Roman" w:hAnsi="Times New Roman" w:cs="Times New Roman"/>
                <w:sz w:val="24"/>
                <w:szCs w:val="24"/>
              </w:rPr>
              <w:t xml:space="preserve">111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BAD2D82" w14:textId="6C47F50E" w:rsidR="00EC5299" w:rsidRPr="003C003A" w:rsidRDefault="003C003A" w:rsidP="003C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3A">
              <w:rPr>
                <w:rFonts w:ascii="Times New Roman" w:hAnsi="Times New Roman" w:cs="Times New Roman"/>
                <w:sz w:val="24"/>
                <w:szCs w:val="24"/>
              </w:rPr>
              <w:t xml:space="preserve">kjhgwke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B7CF55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99E60B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E1AF8B5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C400E2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62C2BA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D5579A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8E7659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75F3881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079697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28DDA5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CBE507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01DE81A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</w:tr>
      <w:tr w:rsidR="00EC5299" w14:paraId="565E0DE1" w14:textId="77777777" w:rsidTr="00EE484B">
        <w:trPr>
          <w:trHeight w:hRule="auto" w:val="644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18F25E3" w14:textId="2A9381B0" w:rsidR="00EC5299" w:rsidRPr="003C003A" w:rsidRDefault="003C003A" w:rsidP="003C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3A">
              <w:rPr>
                <w:rFonts w:ascii="Times New Roman" w:hAnsi="Times New Roman" w:cs="Times New Roman"/>
                <w:sz w:val="24"/>
                <w:szCs w:val="24"/>
              </w:rPr>
              <w:t xml:space="preserve">222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BAD2D82" w14:textId="6C47F50E" w:rsidR="00EC5299" w:rsidRPr="003C003A" w:rsidRDefault="003C003A" w:rsidP="003C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3A">
              <w:rPr>
                <w:rFonts w:ascii="Times New Roman" w:hAnsi="Times New Roman" w:cs="Times New Roman"/>
                <w:sz w:val="24"/>
                <w:szCs w:val="24"/>
              </w:rPr>
              <w:t xml:space="preserve">swfwfew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B7CF55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99E60B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E1AF8B5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C400E2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62C2BA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D5579A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8E7659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75F3881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079697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28DDA5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CBE507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01DE81A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</w:tr>
    </w:tbl>
    <w:p w14:paraId="16C62968" w14:textId="77777777" w:rsidR="00EC5299" w:rsidRDefault="00775650">
      <w:pPr>
        <w:tabs>
          <w:tab w:val="left" w:pos="10196"/>
          <w:tab w:val="left" w:pos="10410"/>
        </w:tabs>
        <w:autoSpaceDE w:val="0"/>
        <w:autoSpaceDN w:val="0"/>
        <w:spacing w:before="314" w:after="0" w:line="322" w:lineRule="exact"/>
        <w:ind w:left="116" w:right="576"/>
      </w:pPr>
      <w:r>
        <w:rPr>
          <w:rFonts w:ascii="TimesNewRomanPSMT" w:eastAsia="TimesNewRomanPSMT" w:hAnsi="TimesNewRomanPSMT"/>
          <w:color w:val="000000"/>
          <w:sz w:val="28"/>
        </w:rPr>
        <w:t xml:space="preserve">P.S. Absence of a student be marked by “A” in red ink.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z w:val="28"/>
        </w:rPr>
        <w:t xml:space="preserve">___________________________ </w:t>
      </w:r>
      <w:r>
        <w:tab/>
      </w:r>
      <w:r>
        <w:rPr>
          <w:rFonts w:ascii="TimesNewRomanPSMT" w:eastAsia="TimesNewRomanPSMT" w:hAnsi="TimesNewRomanPSMT"/>
          <w:color w:val="000000"/>
          <w:sz w:val="28"/>
        </w:rPr>
        <w:t xml:space="preserve"> Lab Teacher (Name &amp; Sign.) </w:t>
      </w:r>
    </w:p>
    <w:sectPr w:rsidR="00EC5299" w:rsidSect="00034616">
      <w:footerReference w:type="default" r:id="rId8"/>
      <w:pgSz w:w="16838" w:h="11904"/>
      <w:pgMar w:top="580" w:right="1166" w:bottom="360" w:left="10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97088" w14:textId="77777777" w:rsidR="00C46ED0" w:rsidRDefault="00C46ED0" w:rsidP="00EF1D2C">
      <w:pPr>
        <w:spacing w:after="0" w:line="240" w:lineRule="auto"/>
      </w:pPr>
      <w:r>
        <w:separator/>
      </w:r>
    </w:p>
  </w:endnote>
  <w:endnote w:type="continuationSeparator" w:id="0">
    <w:p w14:paraId="2AFCC3B4" w14:textId="77777777" w:rsidR="00C46ED0" w:rsidRDefault="00C46ED0" w:rsidP="00EF1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4A974" w14:textId="1AB464CC" w:rsidR="00EF1D2C" w:rsidRDefault="00EF1D2C">
    <w:pPr>
      <w:pStyle w:val="Footer"/>
    </w:pPr>
    <w:proofErr w:type="gramStart"/>
    <w:r w:rsidRPr="00EF1D2C">
      <w:t>P:F</w:t>
    </w:r>
    <w:proofErr w:type="gramEnd"/>
    <w:r w:rsidRPr="00EF1D2C">
      <w:t>-LTL-UG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DBBD" w14:textId="77777777" w:rsidR="00C46ED0" w:rsidRDefault="00C46ED0" w:rsidP="00EF1D2C">
      <w:pPr>
        <w:spacing w:after="0" w:line="240" w:lineRule="auto"/>
      </w:pPr>
      <w:r>
        <w:separator/>
      </w:r>
    </w:p>
  </w:footnote>
  <w:footnote w:type="continuationSeparator" w:id="0">
    <w:p w14:paraId="107B3F11" w14:textId="77777777" w:rsidR="00C46ED0" w:rsidRDefault="00C46ED0" w:rsidP="00EF1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348242">
    <w:abstractNumId w:val="8"/>
  </w:num>
  <w:num w:numId="2" w16cid:durableId="684869078">
    <w:abstractNumId w:val="6"/>
  </w:num>
  <w:num w:numId="3" w16cid:durableId="1488979366">
    <w:abstractNumId w:val="5"/>
  </w:num>
  <w:num w:numId="4" w16cid:durableId="251663121">
    <w:abstractNumId w:val="4"/>
  </w:num>
  <w:num w:numId="5" w16cid:durableId="1480490567">
    <w:abstractNumId w:val="7"/>
  </w:num>
  <w:num w:numId="6" w16cid:durableId="1611232723">
    <w:abstractNumId w:val="3"/>
  </w:num>
  <w:num w:numId="7" w16cid:durableId="668942461">
    <w:abstractNumId w:val="2"/>
  </w:num>
  <w:num w:numId="8" w16cid:durableId="1502433404">
    <w:abstractNumId w:val="1"/>
  </w:num>
  <w:num w:numId="9" w16cid:durableId="42855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438"/>
    <w:rsid w:val="00034616"/>
    <w:rsid w:val="0006063C"/>
    <w:rsid w:val="0015074B"/>
    <w:rsid w:val="001E42E2"/>
    <w:rsid w:val="0029639D"/>
    <w:rsid w:val="00326F90"/>
    <w:rsid w:val="003B742B"/>
    <w:rsid w:val="003C003A"/>
    <w:rsid w:val="004A7820"/>
    <w:rsid w:val="00556CC2"/>
    <w:rsid w:val="00595D55"/>
    <w:rsid w:val="00775650"/>
    <w:rsid w:val="00937F1C"/>
    <w:rsid w:val="009C2688"/>
    <w:rsid w:val="00AA1D8D"/>
    <w:rsid w:val="00B47730"/>
    <w:rsid w:val="00C46ED0"/>
    <w:rsid w:val="00CB0664"/>
    <w:rsid w:val="00EC5299"/>
    <w:rsid w:val="00EE484B"/>
    <w:rsid w:val="00EF1D2C"/>
    <w:rsid w:val="00F43F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3802A"/>
  <w14:defaultImageDpi w14:val="300"/>
  <w15:docId w15:val="{FB325C2B-B2BB-470F-8F44-44DB45A3E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2026-04-07T12:56:00Z</dcterms:created>
  <dcterms:modified xsi:type="dcterms:W3CDTF">2026-04-07T13:37:00Z</dcterms:modified>
  <cp:category/>
</cp:coreProperties>
</file>