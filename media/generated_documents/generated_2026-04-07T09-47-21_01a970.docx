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91ED0" w14:textId="77777777" w:rsidR="00572C66" w:rsidRDefault="00572C66">
      <w:pPr>
        <w:autoSpaceDE w:val="0"/>
        <w:autoSpaceDN w:val="0"/>
        <w:spacing w:after="642" w:line="220" w:lineRule="exact"/>
      </w:pPr>
    </w:p>
    <w:p w14:paraId="401FBE85" w14:textId="77777777" w:rsidR="00572C66" w:rsidRDefault="00CA4AE4">
      <w:pPr>
        <w:autoSpaceDE w:val="0"/>
        <w:autoSpaceDN w:val="0"/>
        <w:spacing w:after="0" w:line="308" w:lineRule="exact"/>
        <w:jc w:val="center"/>
      </w:pPr>
      <w:r>
        <w:rPr>
          <w:rFonts w:ascii="TimesNewRomanPS" w:eastAsia="TimesNewRomanPS" w:hAnsi="TimesNewRomanPS"/>
          <w:b/>
          <w:color w:val="000000"/>
          <w:sz w:val="28"/>
        </w:rPr>
        <w:t xml:space="preserve">UNIVERSITY OF PUNE </w:t>
      </w:r>
    </w:p>
    <w:p w14:paraId="1CDCCD8F" w14:textId="5DDC4D8D" w:rsidR="00572C66" w:rsidRDefault="00CA4AE4">
      <w:pPr>
        <w:autoSpaceDE w:val="0"/>
        <w:autoSpaceDN w:val="0"/>
        <w:spacing w:before="340" w:after="0" w:line="308" w:lineRule="exact"/>
        <w:jc w:val="center"/>
      </w:pPr>
      <w:r>
        <w:rPr>
          <w:rFonts w:ascii="TimesNewRomanPS" w:eastAsia="TimesNewRomanPS" w:hAnsi="TimesNewRomanPS"/>
          <w:b/>
          <w:color w:val="000000"/>
          <w:sz w:val="28"/>
        </w:rPr>
        <w:t xml:space="preserve">PRACTICAL / ORAL EXAMINATIONS may-june 2024</w:t>
      </w:r>
    </w:p>
    <w:p w14:paraId="5DC6A73C" w14:textId="77777777" w:rsidR="00572C66" w:rsidRDefault="00CA4AE4">
      <w:pPr>
        <w:autoSpaceDE w:val="0"/>
        <w:autoSpaceDN w:val="0"/>
        <w:spacing w:before="336" w:after="0" w:line="308" w:lineRule="exact"/>
        <w:jc w:val="center"/>
      </w:pPr>
      <w:r>
        <w:rPr>
          <w:rFonts w:ascii="TimesNewRomanPS" w:eastAsia="TimesNewRomanPS" w:hAnsi="TimesNewRomanPS"/>
          <w:b/>
          <w:color w:val="000000"/>
          <w:sz w:val="28"/>
        </w:rPr>
        <w:t xml:space="preserve">CENTRE: P.I.C.T, PUNE-43 </w:t>
      </w:r>
    </w:p>
    <w:p w14:paraId="290AA328" w14:textId="266E31FD" w:rsidR="00572C66" w:rsidRDefault="00DB2AAB" w:rsidP="00DB2AAB">
      <w:pPr>
        <w:autoSpaceDE w:val="0"/>
        <w:autoSpaceDN w:val="0"/>
        <w:spacing w:before="278" w:after="0" w:line="266" w:lineRule="exact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 Year: TE                                                                                                          Dept.: IT </w:t>
      </w:r>
    </w:p>
    <w:p w14:paraId="182200C3" w14:textId="59FC3042" w:rsidR="00572C66" w:rsidRDefault="00CA4AE4">
      <w:pPr>
        <w:autoSpaceDE w:val="0"/>
        <w:autoSpaceDN w:val="0"/>
        <w:spacing w:before="290" w:after="0" w:line="266" w:lineRule="exact"/>
        <w:jc w:val="center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Subject :  CC</w:t>
      </w:r>
    </w:p>
    <w:p w14:paraId="6B83FA66" w14:textId="72B9BFB3" w:rsidR="00572C66" w:rsidRDefault="00CA4AE4">
      <w:pPr>
        <w:autoSpaceDE w:val="0"/>
        <w:autoSpaceDN w:val="0"/>
        <w:spacing w:before="286" w:after="556" w:line="266" w:lineRule="exact"/>
        <w:jc w:val="center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NAME OF LAB: CCL</w:t>
      </w:r>
    </w:p>
    <w:tbl>
      <w:tblPr>
        <w:tblW w:w="0" w:type="auto"/>
        <w:tblInd w:w="4" w:type="dxa"/>
        <w:tblLayout w:type="fixed"/>
        <w:tblLook w:val="04A0" w:firstRow="1" w:lastRow="0" w:firstColumn="1" w:lastColumn="0" w:noHBand="0" w:noVBand="1"/>
      </w:tblPr>
      <w:tblGrid>
        <w:gridCol w:w="1984"/>
        <w:gridCol w:w="1978"/>
        <w:gridCol w:w="5458"/>
      </w:tblGrid>
      <w:tr w:rsidR="00572C66" w14:paraId="0067D0FC" w14:textId="77777777">
        <w:trPr>
          <w:trHeight w:hRule="exact" w:val="404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2A18C9" w14:textId="77777777" w:rsidR="00572C66" w:rsidRDefault="00CA4AE4">
            <w:pPr>
              <w:autoSpaceDE w:val="0"/>
              <w:autoSpaceDN w:val="0"/>
              <w:spacing w:before="6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DATE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705A912" w14:textId="77777777" w:rsidR="00572C66" w:rsidRDefault="00CA4AE4">
            <w:pPr>
              <w:autoSpaceDE w:val="0"/>
              <w:autoSpaceDN w:val="0"/>
              <w:spacing w:before="6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TIME </w:t>
            </w:r>
          </w:p>
        </w:tc>
        <w:tc>
          <w:tcPr>
            <w:tcW w:w="5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F33C70A" w14:textId="77777777" w:rsidR="00572C66" w:rsidRDefault="00CA4AE4">
            <w:pPr>
              <w:autoSpaceDE w:val="0"/>
              <w:autoSpaceDN w:val="0"/>
              <w:spacing w:before="6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SEAT NO.S </w:t>
            </w:r>
          </w:p>
        </w:tc>
      </w:tr>
      <w:tr w:rsidR="00572C66" w14:paraId="165F5B65" w14:textId="77777777" w:rsidTr="00A26FD1">
        <w:trPr>
          <w:trHeight w:hRule="exact" w:val="432"/>
        </w:trPr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60D95D4" w14:textId="1768F664" w:rsidR="00572C66" w:rsidRPr="00CD29B3" w:rsidRDefault="00CD29B3" w:rsidP="00A26F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9B3">
              <w:rPr>
                <w:rFonts w:ascii="Times New Roman" w:hAnsi="Times New Roman" w:cs="Times New Roman"/>
                <w:sz w:val="24"/>
                <w:szCs w:val="24"/>
              </w:rPr>
              <w:t xml:space="preserve">16-04-2026, Thursday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239ADA6" w14:textId="78C58ECF" w:rsidR="00572C66" w:rsidRPr="00CD29B3" w:rsidRDefault="00CD29B3" w:rsidP="00A26F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9B3">
              <w:rPr>
                <w:rFonts w:ascii="Times New Roman" w:hAnsi="Times New Roman" w:cs="Times New Roman"/>
                <w:sz w:val="24"/>
                <w:szCs w:val="24"/>
              </w:rPr>
              <w:t xml:space="preserve">05:17 PM</w:t>
            </w:r>
          </w:p>
        </w:tc>
        <w:tc>
          <w:tcPr>
            <w:tcW w:w="545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9C785A9" w14:textId="1E4C9850" w:rsidR="00572C66" w:rsidRPr="00CD29B3" w:rsidRDefault="00CD29B3" w:rsidP="00A26F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9B3">
              <w:rPr>
                <w:rFonts w:ascii="Times New Roman" w:hAnsi="Times New Roman" w:cs="Times New Roman"/>
                <w:sz w:val="24"/>
                <w:szCs w:val="24"/>
              </w:rPr>
              <w:t xml:space="preserve">iqkuhdkjhd</w:t>
            </w:r>
          </w:p>
        </w:tc>
      </w:tr>
      <w:tr w:rsidR="00572C66" w14:paraId="165F5B65" w14:textId="77777777" w:rsidTr="00A26FD1">
        <w:trPr>
          <w:trHeight w:hRule="exact" w:val="432"/>
        </w:trPr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60D95D4" w14:textId="1768F664" w:rsidR="00572C66" w:rsidRPr="00CD29B3" w:rsidRDefault="00CD29B3" w:rsidP="00A26F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9B3">
              <w:rPr>
                <w:rFonts w:ascii="Times New Roman" w:hAnsi="Times New Roman" w:cs="Times New Roman"/>
                <w:sz w:val="24"/>
                <w:szCs w:val="24"/>
              </w:rPr>
              <w:t xml:space="preserve">16-04-2026, Thursday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239ADA6" w14:textId="78C58ECF" w:rsidR="00572C66" w:rsidRPr="00CD29B3" w:rsidRDefault="00CD29B3" w:rsidP="00A26F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9B3">
              <w:rPr>
                <w:rFonts w:ascii="Times New Roman" w:hAnsi="Times New Roman" w:cs="Times New Roman"/>
                <w:sz w:val="24"/>
                <w:szCs w:val="24"/>
              </w:rPr>
              <w:t xml:space="preserve">07:17 PM</w:t>
            </w:r>
          </w:p>
        </w:tc>
        <w:tc>
          <w:tcPr>
            <w:tcW w:w="545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9C785A9" w14:textId="1E4C9850" w:rsidR="00572C66" w:rsidRPr="00CD29B3" w:rsidRDefault="00CD29B3" w:rsidP="00A26F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9B3">
              <w:rPr>
                <w:rFonts w:ascii="Times New Roman" w:hAnsi="Times New Roman" w:cs="Times New Roman"/>
                <w:sz w:val="24"/>
                <w:szCs w:val="24"/>
              </w:rPr>
              <w:t xml:space="preserve">kugdiquwgd</w:t>
            </w:r>
          </w:p>
        </w:tc>
      </w:tr>
    </w:tbl>
    <w:p w14:paraId="6D69351E" w14:textId="0B5665E8" w:rsidR="0088507D" w:rsidRDefault="00CA4AE4" w:rsidP="0088507D">
      <w:pPr>
        <w:autoSpaceDE w:val="0"/>
        <w:autoSpaceDN w:val="0"/>
        <w:spacing w:before="560" w:after="0" w:line="266" w:lineRule="exact"/>
        <w:ind w:left="34"/>
        <w:rPr>
          <w:rFonts w:ascii="TimesNewRomanPS" w:eastAsia="TimesNewRomanPS" w:hAnsi="TimesNewRomanPS"/>
          <w:b/>
          <w:color w:val="000000"/>
          <w:sz w:val="24"/>
        </w:rPr>
      </w:pPr>
      <w:r>
        <w:rPr>
          <w:rFonts w:ascii="TimesNewRomanPS" w:eastAsia="TimesNewRomanPS" w:hAnsi="TimesNewRomanPS"/>
          <w:b/>
          <w:color w:val="000000"/>
          <w:sz w:val="24"/>
          <w:u w:val="single"/>
        </w:rPr>
        <w:t>INSTRUCTIONS TO CANDIDATES </w:t>
      </w:r>
    </w:p>
    <w:p w14:paraId="0C902C48" w14:textId="66DDD37D" w:rsidR="0088507D" w:rsidRPr="0088507D" w:rsidRDefault="0088507D" w:rsidP="0088507D">
      <w:pPr>
        <w:pStyle w:val="ListParagraph"/>
        <w:numPr>
          <w:ilvl w:val="0"/>
          <w:numId w:val="10"/>
        </w:numPr>
        <w:autoSpaceDE w:val="0"/>
        <w:autoSpaceDN w:val="0"/>
        <w:spacing w:before="560" w:after="0" w:line="266" w:lineRule="exact"/>
        <w:rPr>
          <w:rFonts w:ascii="Times New Roman" w:eastAsia="TimesNewRomanPS" w:hAnsi="Times New Roman" w:cs="Times New Roman"/>
          <w:b/>
          <w:bCs/>
          <w:color w:val="000000"/>
          <w:sz w:val="24"/>
        </w:rPr>
      </w:pPr>
      <w:r w:rsidRPr="0088507D">
        <w:rPr>
          <w:rFonts w:ascii="Times New Roman" w:hAnsi="Times New Roman" w:cs="Times New Roman"/>
          <w:b/>
          <w:bCs/>
        </w:rPr>
        <w:t>STUDENTS SHOULD BRING WITH THEM CERTIFIED COPY OF THE JOURNAL, WRITING MATERIAL, DRAWING MATERIAL ETC.</w:t>
      </w:r>
    </w:p>
    <w:p w14:paraId="67076190" w14:textId="522066C1" w:rsidR="0088507D" w:rsidRPr="0026695C" w:rsidRDefault="0088507D" w:rsidP="0088507D">
      <w:pPr>
        <w:pStyle w:val="ListParagraph"/>
        <w:numPr>
          <w:ilvl w:val="0"/>
          <w:numId w:val="10"/>
        </w:numPr>
        <w:autoSpaceDE w:val="0"/>
        <w:autoSpaceDN w:val="0"/>
        <w:spacing w:before="560" w:after="0" w:line="266" w:lineRule="exact"/>
        <w:rPr>
          <w:rFonts w:ascii="Times New Roman" w:eastAsia="TimesNewRomanPS" w:hAnsi="Times New Roman" w:cs="Times New Roman"/>
          <w:b/>
          <w:bCs/>
          <w:color w:val="000000"/>
          <w:szCs w:val="20"/>
        </w:rPr>
      </w:pPr>
      <w:r w:rsidRPr="0026695C">
        <w:rPr>
          <w:rFonts w:ascii="Times New Roman" w:eastAsia="TimesNewRomanPS" w:hAnsi="Times New Roman" w:cs="Times New Roman"/>
          <w:b/>
          <w:bCs/>
          <w:color w:val="000000"/>
          <w:szCs w:val="20"/>
        </w:rPr>
        <w:t>STUDENTS SHOULD BE PRESENT 15 MIN. BEFORE THE COMMENCEMENT OF THE EXAMINATION.</w:t>
      </w:r>
    </w:p>
    <w:p w14:paraId="4012E81C" w14:textId="28AE547C" w:rsidR="0088507D" w:rsidRPr="0026695C" w:rsidRDefault="0088507D" w:rsidP="0088507D">
      <w:pPr>
        <w:pStyle w:val="ListParagraph"/>
        <w:numPr>
          <w:ilvl w:val="0"/>
          <w:numId w:val="10"/>
        </w:numPr>
        <w:autoSpaceDE w:val="0"/>
        <w:autoSpaceDN w:val="0"/>
        <w:spacing w:before="560" w:after="0" w:line="266" w:lineRule="exact"/>
        <w:rPr>
          <w:rFonts w:ascii="Times New Roman" w:eastAsia="TimesNewRomanPS" w:hAnsi="Times New Roman" w:cs="Times New Roman"/>
          <w:b/>
          <w:bCs/>
          <w:color w:val="000000"/>
          <w:szCs w:val="20"/>
        </w:rPr>
      </w:pPr>
      <w:r w:rsidRPr="0026695C">
        <w:rPr>
          <w:rFonts w:ascii="Times New Roman" w:eastAsia="TimesNewRomanPS" w:hAnsi="Times New Roman" w:cs="Times New Roman"/>
          <w:b/>
          <w:bCs/>
          <w:color w:val="000000"/>
          <w:szCs w:val="20"/>
        </w:rPr>
        <w:t>STUDENTS MUST HAVE THEIR I-CARD WITH THEM WHILE ENTERING THE EXAMINATION ROOM.</w:t>
      </w:r>
    </w:p>
    <w:p w14:paraId="42EBF19D" w14:textId="242E8CF3" w:rsidR="0088507D" w:rsidRPr="0026695C" w:rsidRDefault="0088507D" w:rsidP="0088507D">
      <w:pPr>
        <w:pStyle w:val="ListParagraph"/>
        <w:numPr>
          <w:ilvl w:val="0"/>
          <w:numId w:val="10"/>
        </w:numPr>
        <w:autoSpaceDE w:val="0"/>
        <w:autoSpaceDN w:val="0"/>
        <w:spacing w:before="560" w:after="0" w:line="266" w:lineRule="exact"/>
        <w:rPr>
          <w:rFonts w:ascii="Times New Roman" w:eastAsia="TimesNewRomanPS" w:hAnsi="Times New Roman" w:cs="Times New Roman"/>
          <w:b/>
          <w:bCs/>
          <w:color w:val="000000"/>
          <w:szCs w:val="20"/>
          <w:u w:val="single"/>
        </w:rPr>
      </w:pPr>
      <w:r w:rsidRPr="0026695C">
        <w:rPr>
          <w:rFonts w:ascii="Times New Roman" w:eastAsia="TimesNewRomanPS" w:hAnsi="Times New Roman" w:cs="Times New Roman"/>
          <w:b/>
          <w:bCs/>
          <w:color w:val="000000"/>
          <w:szCs w:val="20"/>
          <w:u w:val="single"/>
        </w:rPr>
        <w:t>DATES &amp; TIME ARE SUBJECTED TO CHANGE AS PER THE AVAILABILITY OF EXAMINER, SO STUDENTS SHOULD BE IN TOUCH WITH THE UNDERSIGNED.</w:t>
      </w:r>
    </w:p>
    <w:p w14:paraId="30090292" w14:textId="04FA2870" w:rsidR="0026695C" w:rsidRDefault="00CA4AE4" w:rsidP="0026695C">
      <w:pPr>
        <w:autoSpaceDE w:val="0"/>
        <w:autoSpaceDN w:val="0"/>
        <w:spacing w:before="286" w:after="0" w:line="266" w:lineRule="exact"/>
        <w:ind w:right="846"/>
        <w:jc w:val="right"/>
        <w:rPr>
          <w:rFonts w:ascii="TimesNewRomanPS" w:eastAsia="TimesNewRomanPS" w:hAnsi="TimesNewRomanPS"/>
          <w:b/>
          <w:color w:val="000000"/>
          <w:sz w:val="24"/>
        </w:rPr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FOR EXAMINERS </w:t>
      </w:r>
    </w:p>
    <w:p w14:paraId="7F78E421" w14:textId="77777777" w:rsidR="0026695C" w:rsidRDefault="0026695C" w:rsidP="0026695C">
      <w:pPr>
        <w:autoSpaceDE w:val="0"/>
        <w:autoSpaceDN w:val="0"/>
        <w:spacing w:before="286" w:after="0" w:line="266" w:lineRule="exact"/>
        <w:ind w:right="846"/>
        <w:jc w:val="right"/>
        <w:rPr>
          <w:rFonts w:ascii="TimesNewRomanPS" w:eastAsia="TimesNewRomanPS" w:hAnsi="TimesNewRomanPS"/>
          <w:b/>
          <w:color w:val="000000"/>
          <w:sz w:val="24"/>
        </w:rPr>
      </w:pPr>
    </w:p>
    <w:p w14:paraId="241B3E29" w14:textId="2E2F0299" w:rsidR="00572C66" w:rsidRDefault="00CA4AE4" w:rsidP="0026695C">
      <w:pPr>
        <w:tabs>
          <w:tab w:val="left" w:pos="94"/>
          <w:tab w:val="left" w:pos="456"/>
          <w:tab w:val="left" w:pos="6514"/>
        </w:tabs>
        <w:autoSpaceDE w:val="0"/>
        <w:autoSpaceDN w:val="0"/>
        <w:spacing w:before="554" w:after="0" w:line="276" w:lineRule="exact"/>
        <w:ind w:left="94" w:right="864" w:hanging="60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___________________ </w:t>
      </w:r>
      <w:r>
        <w:tab/>
      </w:r>
      <w:r>
        <w:rPr>
          <w:rFonts w:ascii="TimesNewRomanPS" w:eastAsia="TimesNewRomanPS" w:hAnsi="TimesNewRomanPS"/>
          <w:b/>
          <w:color w:val="000000"/>
          <w:sz w:val="24"/>
        </w:rPr>
        <w:t xml:space="preserve">________________ </w:t>
      </w:r>
      <w:r>
        <w:tab/>
      </w:r>
      <w:r>
        <w:rPr>
          <w:rFonts w:ascii="TimesNewRomanPS" w:eastAsia="TimesNewRomanPS" w:hAnsi="TimesNewRomanPS"/>
          <w:b/>
          <w:color w:val="000000"/>
          <w:sz w:val="24"/>
        </w:rPr>
        <w:t xml:space="preserve">PRACTICAL                                                                                       HEAD of     EXAM INCHARGE                                                                           DEPARTMENT </w:t>
      </w:r>
    </w:p>
    <w:sectPr w:rsidR="00572C66" w:rsidSect="00034616">
      <w:footerReference w:type="default" r:id="rId8"/>
      <w:pgSz w:w="12240" w:h="17280"/>
      <w:pgMar w:top="862" w:right="1386" w:bottom="824" w:left="140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0C19E" w14:textId="77777777" w:rsidR="00286951" w:rsidRDefault="00286951" w:rsidP="0026695C">
      <w:pPr>
        <w:spacing w:after="0" w:line="240" w:lineRule="auto"/>
      </w:pPr>
      <w:r>
        <w:separator/>
      </w:r>
    </w:p>
  </w:endnote>
  <w:endnote w:type="continuationSeparator" w:id="0">
    <w:p w14:paraId="03F69356" w14:textId="77777777" w:rsidR="00286951" w:rsidRDefault="00286951" w:rsidP="00266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1E524" w14:textId="3B68D9C8" w:rsidR="0026695C" w:rsidRDefault="0026695C" w:rsidP="0026695C">
    <w:pPr>
      <w:autoSpaceDE w:val="0"/>
      <w:autoSpaceDN w:val="0"/>
      <w:spacing w:before="280" w:after="0" w:line="266" w:lineRule="exact"/>
      <w:ind w:left="34"/>
    </w:pPr>
    <w:r>
      <w:rPr>
        <w:rFonts w:ascii="TimesNewRomanPSMT" w:eastAsia="TimesNewRomanPSMT" w:hAnsi="TimesNewRomanPSMT"/>
        <w:color w:val="000000"/>
        <w:sz w:val="24"/>
      </w:rPr>
      <w:t xml:space="preserve">P: F – EASMT – PR - UG / 01 / R0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2C8BD" w14:textId="77777777" w:rsidR="00286951" w:rsidRDefault="00286951" w:rsidP="0026695C">
      <w:pPr>
        <w:spacing w:after="0" w:line="240" w:lineRule="auto"/>
      </w:pPr>
      <w:r>
        <w:separator/>
      </w:r>
    </w:p>
  </w:footnote>
  <w:footnote w:type="continuationSeparator" w:id="0">
    <w:p w14:paraId="16F1ED4D" w14:textId="77777777" w:rsidR="00286951" w:rsidRDefault="00286951" w:rsidP="002669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FF12C7"/>
    <w:multiLevelType w:val="hybridMultilevel"/>
    <w:tmpl w:val="FF7A8664"/>
    <w:lvl w:ilvl="0" w:tplc="4009000F">
      <w:start w:val="1"/>
      <w:numFmt w:val="decimal"/>
      <w:lvlText w:val="%1."/>
      <w:lvlJc w:val="left"/>
      <w:pPr>
        <w:ind w:left="754" w:hanging="360"/>
      </w:pPr>
    </w:lvl>
    <w:lvl w:ilvl="1" w:tplc="40090019" w:tentative="1">
      <w:start w:val="1"/>
      <w:numFmt w:val="lowerLetter"/>
      <w:lvlText w:val="%2."/>
      <w:lvlJc w:val="left"/>
      <w:pPr>
        <w:ind w:left="1474" w:hanging="360"/>
      </w:pPr>
    </w:lvl>
    <w:lvl w:ilvl="2" w:tplc="4009001B" w:tentative="1">
      <w:start w:val="1"/>
      <w:numFmt w:val="lowerRoman"/>
      <w:lvlText w:val="%3."/>
      <w:lvlJc w:val="right"/>
      <w:pPr>
        <w:ind w:left="2194" w:hanging="180"/>
      </w:pPr>
    </w:lvl>
    <w:lvl w:ilvl="3" w:tplc="4009000F" w:tentative="1">
      <w:start w:val="1"/>
      <w:numFmt w:val="decimal"/>
      <w:lvlText w:val="%4."/>
      <w:lvlJc w:val="left"/>
      <w:pPr>
        <w:ind w:left="2914" w:hanging="360"/>
      </w:pPr>
    </w:lvl>
    <w:lvl w:ilvl="4" w:tplc="40090019" w:tentative="1">
      <w:start w:val="1"/>
      <w:numFmt w:val="lowerLetter"/>
      <w:lvlText w:val="%5."/>
      <w:lvlJc w:val="left"/>
      <w:pPr>
        <w:ind w:left="3634" w:hanging="360"/>
      </w:pPr>
    </w:lvl>
    <w:lvl w:ilvl="5" w:tplc="4009001B" w:tentative="1">
      <w:start w:val="1"/>
      <w:numFmt w:val="lowerRoman"/>
      <w:lvlText w:val="%6."/>
      <w:lvlJc w:val="right"/>
      <w:pPr>
        <w:ind w:left="4354" w:hanging="180"/>
      </w:pPr>
    </w:lvl>
    <w:lvl w:ilvl="6" w:tplc="4009000F" w:tentative="1">
      <w:start w:val="1"/>
      <w:numFmt w:val="decimal"/>
      <w:lvlText w:val="%7."/>
      <w:lvlJc w:val="left"/>
      <w:pPr>
        <w:ind w:left="5074" w:hanging="360"/>
      </w:pPr>
    </w:lvl>
    <w:lvl w:ilvl="7" w:tplc="40090019" w:tentative="1">
      <w:start w:val="1"/>
      <w:numFmt w:val="lowerLetter"/>
      <w:lvlText w:val="%8."/>
      <w:lvlJc w:val="left"/>
      <w:pPr>
        <w:ind w:left="5794" w:hanging="360"/>
      </w:pPr>
    </w:lvl>
    <w:lvl w:ilvl="8" w:tplc="4009001B" w:tentative="1">
      <w:start w:val="1"/>
      <w:numFmt w:val="lowerRoman"/>
      <w:lvlText w:val="%9."/>
      <w:lvlJc w:val="right"/>
      <w:pPr>
        <w:ind w:left="6514" w:hanging="180"/>
      </w:pPr>
    </w:lvl>
  </w:abstractNum>
  <w:num w:numId="1" w16cid:durableId="1589852029">
    <w:abstractNumId w:val="8"/>
  </w:num>
  <w:num w:numId="2" w16cid:durableId="1886940494">
    <w:abstractNumId w:val="6"/>
  </w:num>
  <w:num w:numId="3" w16cid:durableId="813520575">
    <w:abstractNumId w:val="5"/>
  </w:num>
  <w:num w:numId="4" w16cid:durableId="2006206066">
    <w:abstractNumId w:val="4"/>
  </w:num>
  <w:num w:numId="5" w16cid:durableId="1452631823">
    <w:abstractNumId w:val="7"/>
  </w:num>
  <w:num w:numId="6" w16cid:durableId="338239243">
    <w:abstractNumId w:val="3"/>
  </w:num>
  <w:num w:numId="7" w16cid:durableId="802389014">
    <w:abstractNumId w:val="2"/>
  </w:num>
  <w:num w:numId="8" w16cid:durableId="1118257217">
    <w:abstractNumId w:val="1"/>
  </w:num>
  <w:num w:numId="9" w16cid:durableId="1651209598">
    <w:abstractNumId w:val="0"/>
  </w:num>
  <w:num w:numId="10" w16cid:durableId="2807660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01C"/>
    <w:rsid w:val="0026695C"/>
    <w:rsid w:val="00286951"/>
    <w:rsid w:val="0029639D"/>
    <w:rsid w:val="00326F90"/>
    <w:rsid w:val="00572C66"/>
    <w:rsid w:val="00655DA5"/>
    <w:rsid w:val="0088507D"/>
    <w:rsid w:val="008F6D13"/>
    <w:rsid w:val="00A26FD1"/>
    <w:rsid w:val="00AA1D8D"/>
    <w:rsid w:val="00B47730"/>
    <w:rsid w:val="00B65A9C"/>
    <w:rsid w:val="00CA4AE4"/>
    <w:rsid w:val="00CB0664"/>
    <w:rsid w:val="00CD29B3"/>
    <w:rsid w:val="00CD7CF9"/>
    <w:rsid w:val="00DB2A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DFE6B0"/>
  <w14:defaultImageDpi w14:val="300"/>
  <w15:docId w15:val="{4FAD3EC1-8991-488A-93C4-DA8D4D032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6</cp:revision>
  <dcterms:created xsi:type="dcterms:W3CDTF">2013-12-23T23:15:00Z</dcterms:created>
  <dcterms:modified xsi:type="dcterms:W3CDTF">2026-04-07T09:46:00Z</dcterms:modified>
  <cp:category/>
</cp:coreProperties>
</file>