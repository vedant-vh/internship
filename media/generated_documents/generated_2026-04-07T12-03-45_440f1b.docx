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A2455" w14:textId="77777777" w:rsidR="00C56E6E" w:rsidRDefault="00C56E6E">
      <w:pPr>
        <w:autoSpaceDE w:val="0"/>
        <w:autoSpaceDN w:val="0"/>
        <w:spacing w:after="502" w:line="220" w:lineRule="exact"/>
      </w:pPr>
    </w:p>
    <w:p w14:paraId="22D07BE4" w14:textId="77777777" w:rsidR="00C56E6E" w:rsidRDefault="00845E32">
      <w:pPr>
        <w:autoSpaceDE w:val="0"/>
        <w:autoSpaceDN w:val="0"/>
        <w:spacing w:after="0" w:line="316" w:lineRule="exact"/>
        <w:ind w:left="1872" w:right="720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 DHANKWADI PUNE -43 </w:t>
      </w:r>
    </w:p>
    <w:p w14:paraId="332D9759" w14:textId="77777777" w:rsidR="00C56E6E" w:rsidRDefault="00845E32">
      <w:pPr>
        <w:autoSpaceDE w:val="0"/>
        <w:autoSpaceDN w:val="0"/>
        <w:spacing w:before="334" w:after="0" w:line="358" w:lineRule="exact"/>
        <w:ind w:right="1976"/>
        <w:jc w:val="right"/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LIST OF B. E.  PROJECTS </w:t>
      </w:r>
    </w:p>
    <w:p w14:paraId="771400AE" w14:textId="5E0EB09A" w:rsidR="00C56E6E" w:rsidRDefault="00845E32">
      <w:pPr>
        <w:autoSpaceDE w:val="0"/>
        <w:autoSpaceDN w:val="0"/>
        <w:spacing w:before="656" w:after="1160" w:line="308" w:lineRule="exact"/>
        <w:ind w:left="1220"/>
      </w:pPr>
      <w:r>
        <w:rPr>
          <w:rFonts w:ascii="TimesNewRomanPSMT" w:eastAsia="TimesNewRomanPSMT" w:hAnsi="TimesNewRomanPSMT"/>
          <w:color w:val="000000"/>
          <w:sz w:val="28"/>
        </w:rPr>
        <w:t xml:space="preserve">DEPARTMENT: ITACADEMIC YEAR: 25-26</w:t>
      </w:r>
    </w:p>
    <w:tbl>
      <w:tblPr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264"/>
        <w:gridCol w:w="1976"/>
        <w:gridCol w:w="1262"/>
        <w:gridCol w:w="1816"/>
        <w:gridCol w:w="1486"/>
      </w:tblGrid>
      <w:tr w:rsidR="00C56E6E" w14:paraId="31A078A8" w14:textId="77777777">
        <w:trPr>
          <w:trHeight w:hRule="exact" w:val="282"/>
        </w:trPr>
        <w:tc>
          <w:tcPr>
            <w:tcW w:w="12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56AFAC3" w14:textId="77777777" w:rsidR="00C56E6E" w:rsidRDefault="00845E32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Group ID </w:t>
            </w:r>
          </w:p>
        </w:tc>
        <w:tc>
          <w:tcPr>
            <w:tcW w:w="19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422E5E2" w14:textId="77777777" w:rsidR="00C56E6E" w:rsidRDefault="00845E32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Project Title </w:t>
            </w:r>
          </w:p>
        </w:tc>
        <w:tc>
          <w:tcPr>
            <w:tcW w:w="126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D9B6D0" w14:textId="77777777" w:rsidR="00C56E6E" w:rsidRDefault="00845E32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Roll No </w:t>
            </w:r>
          </w:p>
        </w:tc>
        <w:tc>
          <w:tcPr>
            <w:tcW w:w="181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472DBE" w14:textId="77777777" w:rsidR="00C56E6E" w:rsidRDefault="00845E32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Name </w:t>
            </w:r>
          </w:p>
        </w:tc>
        <w:tc>
          <w:tcPr>
            <w:tcW w:w="148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5B2A63F" w14:textId="77777777" w:rsidR="00C56E6E" w:rsidRDefault="00845E32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Sponsorship </w:t>
            </w:r>
          </w:p>
        </w:tc>
      </w:tr>
      <w:tr w:rsidR="00C56E6E" w14:paraId="5EA5415A" w14:textId="77777777" w:rsidTr="000D18BD">
        <w:trPr>
          <w:trHeight w:hRule="exact" w:val="650"/>
        </w:trPr>
        <w:tc>
          <w:tcPr>
            <w:tcW w:w="1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AA9D6F2" w14:textId="1BD78310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1212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0A7D2D6" w14:textId="6658A8F6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dfvdfvdfvdfvdfvdfvfvdf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1503C2D" w14:textId="0792C7AB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12122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E215B6C" w14:textId="6FB0AF14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sfsdvsd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0BD063E" w14:textId="04950D42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sdsdds</w:t>
            </w:r>
          </w:p>
        </w:tc>
      </w:tr>
      <w:tr w:rsidR="00C56E6E" w14:paraId="5EA5415A" w14:textId="77777777" w:rsidTr="000D18BD">
        <w:trPr>
          <w:trHeight w:hRule="exact" w:val="650"/>
        </w:trPr>
        <w:tc>
          <w:tcPr>
            <w:tcW w:w="1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AA9D6F2" w14:textId="1BD78310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213121qqe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0A7D2D6" w14:textId="6658A8F6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wefff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1503C2D" w14:textId="0792C7AB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12312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E215B6C" w14:textId="6FB0AF14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dfvdfvever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0BD063E" w14:textId="04950D42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efwfewe</w:t>
            </w:r>
          </w:p>
        </w:tc>
      </w:tr>
    </w:tbl>
    <w:p w14:paraId="61BA0135" w14:textId="77777777" w:rsidR="00C56E6E" w:rsidRDefault="00C56E6E">
      <w:pPr>
        <w:autoSpaceDE w:val="0"/>
        <w:autoSpaceDN w:val="0"/>
        <w:spacing w:after="0" w:line="1602" w:lineRule="exact"/>
      </w:pPr>
    </w:p>
    <w:tbl>
      <w:tblPr>
        <w:tblW w:w="0" w:type="auto"/>
        <w:tblInd w:w="540" w:type="dxa"/>
        <w:tblLayout w:type="fixed"/>
        <w:tblLook w:val="04A0" w:firstRow="1" w:lastRow="0" w:firstColumn="1" w:lastColumn="0" w:noHBand="0" w:noVBand="1"/>
      </w:tblPr>
      <w:tblGrid>
        <w:gridCol w:w="4820"/>
        <w:gridCol w:w="3560"/>
      </w:tblGrid>
      <w:tr w:rsidR="00C56E6E" w14:paraId="40C8A163" w14:textId="77777777">
        <w:trPr>
          <w:trHeight w:hRule="exact" w:val="330"/>
        </w:trPr>
        <w:tc>
          <w:tcPr>
            <w:tcW w:w="4820" w:type="dxa"/>
            <w:tcMar>
              <w:left w:w="0" w:type="dxa"/>
              <w:right w:w="0" w:type="dxa"/>
            </w:tcMar>
          </w:tcPr>
          <w:p w14:paraId="37CD3F9F" w14:textId="77777777" w:rsidR="00C56E6E" w:rsidRDefault="00845E32">
            <w:pPr>
              <w:autoSpaceDE w:val="0"/>
              <w:autoSpaceDN w:val="0"/>
              <w:spacing w:before="60" w:after="0" w:line="266" w:lineRule="exact"/>
              <w:ind w:left="540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_________________ </w:t>
            </w:r>
          </w:p>
        </w:tc>
        <w:tc>
          <w:tcPr>
            <w:tcW w:w="3560" w:type="dxa"/>
            <w:tcMar>
              <w:left w:w="0" w:type="dxa"/>
              <w:right w:w="0" w:type="dxa"/>
            </w:tcMar>
          </w:tcPr>
          <w:p w14:paraId="580E89C8" w14:textId="77777777" w:rsidR="00C56E6E" w:rsidRDefault="00845E32">
            <w:pPr>
              <w:autoSpaceDE w:val="0"/>
              <w:autoSpaceDN w:val="0"/>
              <w:spacing w:before="60" w:after="0" w:line="266" w:lineRule="exact"/>
              <w:ind w:right="100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__________ </w:t>
            </w:r>
          </w:p>
        </w:tc>
      </w:tr>
    </w:tbl>
    <w:p w14:paraId="6BE423BC" w14:textId="77777777" w:rsidR="00C56E6E" w:rsidRDefault="00845E32">
      <w:pPr>
        <w:autoSpaceDE w:val="0"/>
        <w:autoSpaceDN w:val="0"/>
        <w:spacing w:before="4" w:after="0" w:line="266" w:lineRule="exact"/>
        <w:ind w:left="1080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Project Coordinator                                                                               HOD </w:t>
      </w:r>
    </w:p>
    <w:p w14:paraId="2A3BDC28" w14:textId="2229B1A7" w:rsidR="00C56E6E" w:rsidRPr="00FB3237" w:rsidRDefault="00845E32">
      <w:pPr>
        <w:autoSpaceDE w:val="0"/>
        <w:autoSpaceDN w:val="0"/>
        <w:spacing w:before="560" w:after="0" w:line="266" w:lineRule="exact"/>
        <w:ind w:left="1080"/>
        <w:rPr>
          <w:bCs/>
        </w:rPr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Date : 15-04-2026</w:t>
      </w:r>
    </w:p>
    <w:sectPr w:rsidR="00C56E6E" w:rsidRPr="00FB3237" w:rsidSect="00034616">
      <w:footerReference w:type="default" r:id="rId8"/>
      <w:pgSz w:w="11904" w:h="16838"/>
      <w:pgMar w:top="724" w:right="1440" w:bottom="50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A6B07" w14:textId="77777777" w:rsidR="0043221F" w:rsidRDefault="0043221F" w:rsidP="00116EC3">
      <w:pPr>
        <w:spacing w:after="0" w:line="240" w:lineRule="auto"/>
      </w:pPr>
      <w:r>
        <w:separator/>
      </w:r>
    </w:p>
  </w:endnote>
  <w:endnote w:type="continuationSeparator" w:id="0">
    <w:p w14:paraId="3507822E" w14:textId="77777777" w:rsidR="0043221F" w:rsidRDefault="0043221F" w:rsidP="00116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76DCA" w14:textId="45E9754C" w:rsidR="00116EC3" w:rsidRDefault="00116EC3">
    <w:pPr>
      <w:pStyle w:val="Footer"/>
    </w:pPr>
    <w:r w:rsidRPr="00116EC3">
      <w:t>P:F-PRJ-UG / 04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D66E9" w14:textId="77777777" w:rsidR="0043221F" w:rsidRDefault="0043221F" w:rsidP="00116EC3">
      <w:pPr>
        <w:spacing w:after="0" w:line="240" w:lineRule="auto"/>
      </w:pPr>
      <w:r>
        <w:separator/>
      </w:r>
    </w:p>
  </w:footnote>
  <w:footnote w:type="continuationSeparator" w:id="0">
    <w:p w14:paraId="4F99A336" w14:textId="77777777" w:rsidR="0043221F" w:rsidRDefault="0043221F" w:rsidP="00116E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5383434">
    <w:abstractNumId w:val="8"/>
  </w:num>
  <w:num w:numId="2" w16cid:durableId="345253182">
    <w:abstractNumId w:val="6"/>
  </w:num>
  <w:num w:numId="3" w16cid:durableId="928121197">
    <w:abstractNumId w:val="5"/>
  </w:num>
  <w:num w:numId="4" w16cid:durableId="2096245490">
    <w:abstractNumId w:val="4"/>
  </w:num>
  <w:num w:numId="5" w16cid:durableId="1531338167">
    <w:abstractNumId w:val="7"/>
  </w:num>
  <w:num w:numId="6" w16cid:durableId="1090463416">
    <w:abstractNumId w:val="3"/>
  </w:num>
  <w:num w:numId="7" w16cid:durableId="85854359">
    <w:abstractNumId w:val="2"/>
  </w:num>
  <w:num w:numId="8" w16cid:durableId="2143308773">
    <w:abstractNumId w:val="1"/>
  </w:num>
  <w:num w:numId="9" w16cid:durableId="1249463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8BD"/>
    <w:rsid w:val="00116EC3"/>
    <w:rsid w:val="0015074B"/>
    <w:rsid w:val="0029639D"/>
    <w:rsid w:val="00326F90"/>
    <w:rsid w:val="0043221F"/>
    <w:rsid w:val="00492821"/>
    <w:rsid w:val="004C31A9"/>
    <w:rsid w:val="004F44B0"/>
    <w:rsid w:val="00643DCC"/>
    <w:rsid w:val="00720577"/>
    <w:rsid w:val="00845E32"/>
    <w:rsid w:val="00891F1C"/>
    <w:rsid w:val="00AA1D8D"/>
    <w:rsid w:val="00B47730"/>
    <w:rsid w:val="00C56E6E"/>
    <w:rsid w:val="00CB0664"/>
    <w:rsid w:val="00FB3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A4631F"/>
  <w14:defaultImageDpi w14:val="300"/>
  <w15:docId w15:val="{08C8AE03-F22F-48F9-A696-8D9AF93BC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3</cp:revision>
  <dcterms:created xsi:type="dcterms:W3CDTF">2026-04-07T11:57:00Z</dcterms:created>
  <dcterms:modified xsi:type="dcterms:W3CDTF">2026-04-07T12:02:00Z</dcterms:modified>
  <cp:category/>
</cp:coreProperties>
</file>