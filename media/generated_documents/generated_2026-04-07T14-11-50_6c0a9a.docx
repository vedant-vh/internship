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ADAC" w14:textId="77777777" w:rsidR="00331BFC" w:rsidRDefault="00331BFC">
      <w:pPr>
        <w:autoSpaceDE w:val="0"/>
        <w:autoSpaceDN w:val="0"/>
        <w:spacing w:after="504" w:line="220" w:lineRule="exact"/>
      </w:pPr>
    </w:p>
    <w:p w14:paraId="6E917EA4" w14:textId="77777777" w:rsidR="00331BFC" w:rsidRDefault="00300927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TECHNOLOGY, DHANKAWADI, PUNE-43.</w:t>
      </w:r>
    </w:p>
    <w:p w14:paraId="5EB44DA4" w14:textId="77777777" w:rsidR="00331BFC" w:rsidRDefault="00300927" w:rsidP="00BE113A">
      <w:pPr>
        <w:autoSpaceDE w:val="0"/>
        <w:autoSpaceDN w:val="0"/>
        <w:spacing w:before="278" w:after="0" w:line="276" w:lineRule="exact"/>
        <w:ind w:right="5040"/>
      </w:pPr>
      <w:r>
        <w:rPr>
          <w:rFonts w:ascii="TimesNewRomanPSMT" w:eastAsia="TimesNewRomanPSMT" w:hAnsi="TimesNewRomanPSMT"/>
          <w:color w:val="000000"/>
          <w:sz w:val="24"/>
        </w:rPr>
        <w:t xml:space="preserve">From: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 xml:space="preserve">Principal,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 xml:space="preserve">Pune Institute of Computer Technology,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S.No.-27,Pune-Satara Road,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>Dhankawadi,Pune-411043. </w:t>
      </w:r>
    </w:p>
    <w:p w14:paraId="4613745B" w14:textId="77777777" w:rsidR="00331BFC" w:rsidRDefault="00300927">
      <w:pPr>
        <w:autoSpaceDE w:val="0"/>
        <w:autoSpaceDN w:val="0"/>
        <w:spacing w:before="5526" w:after="0" w:line="266" w:lineRule="exact"/>
        <w:ind w:left="360"/>
      </w:pPr>
      <w:r>
        <w:rPr>
          <w:rFonts w:ascii="TimesNewRomanPSMT" w:eastAsia="TimesNewRomanPSMT" w:hAnsi="TimesNewRomanPSMT"/>
          <w:color w:val="000000"/>
          <w:sz w:val="24"/>
        </w:rPr>
        <w:t xml:space="preserve">Dear Parents, </w:t>
      </w:r>
    </w:p>
    <w:p w14:paraId="7363907C" w14:textId="47AAFD7D" w:rsidR="00331BFC" w:rsidRDefault="00300927">
      <w:pPr>
        <w:autoSpaceDE w:val="0"/>
        <w:autoSpaceDN w:val="0"/>
        <w:spacing w:before="286" w:after="0" w:line="266" w:lineRule="exact"/>
        <w:ind w:left="1080"/>
      </w:pPr>
      <w:r>
        <w:rPr>
          <w:rFonts w:ascii="TimesNewRomanPSMT" w:eastAsia="TimesNewRomanPSMT" w:hAnsi="TimesNewRomanPSMT"/>
          <w:color w:val="000000"/>
          <w:sz w:val="24"/>
        </w:rPr>
        <w:t xml:space="preserve">In respect of your ward Mr./Ms. sekhfkwjEFKJQenkfqKEAWEKFJ, subject-</w:t>
      </w:r>
    </w:p>
    <w:p w14:paraId="4DAAE58C" w14:textId="6B1BCA65" w:rsidR="00331BFC" w:rsidRDefault="00300927" w:rsidP="00BE113A">
      <w:pPr>
        <w:autoSpaceDE w:val="0"/>
        <w:autoSpaceDN w:val="0"/>
        <w:spacing w:before="148" w:after="0" w:line="266" w:lineRule="exact"/>
      </w:pPr>
      <w:r>
        <w:rPr>
          <w:rFonts w:ascii="TimesNewRomanPSMT" w:eastAsia="TimesNewRomanPSMT" w:hAnsi="TimesNewRomanPSMT"/>
          <w:color w:val="000000"/>
          <w:sz w:val="24"/>
        </w:rPr>
        <w:t xml:space="preserve">wise attendance record, during Lkd is as shown on backside of </w:t>
      </w:r>
    </w:p>
    <w:p w14:paraId="3035197B" w14:textId="77777777" w:rsidR="00331BFC" w:rsidRDefault="00300927" w:rsidP="00BE113A">
      <w:pPr>
        <w:autoSpaceDE w:val="0"/>
        <w:autoSpaceDN w:val="0"/>
        <w:spacing w:before="152" w:after="0" w:line="264" w:lineRule="exact"/>
      </w:pPr>
      <w:r>
        <w:rPr>
          <w:rFonts w:ascii="TimesNewRomanPSMT" w:eastAsia="TimesNewRomanPSMT" w:hAnsi="TimesNewRomanPSMT"/>
          <w:color w:val="000000"/>
          <w:sz w:val="24"/>
        </w:rPr>
        <w:t xml:space="preserve">this sheet. Kindly note that if his / her terms are not granted, he /she will not be eligible to </w:t>
      </w:r>
    </w:p>
    <w:p w14:paraId="001F5390" w14:textId="6FF7A9F2" w:rsidR="00331BFC" w:rsidRDefault="00300927" w:rsidP="00BE113A">
      <w:pPr>
        <w:autoSpaceDE w:val="0"/>
        <w:autoSpaceDN w:val="0"/>
        <w:spacing w:before="148" w:after="0" w:line="266" w:lineRule="exact"/>
      </w:pPr>
      <w:r>
        <w:rPr>
          <w:rFonts w:ascii="TimesNewRomanPSMT" w:eastAsia="TimesNewRomanPSMT" w:hAnsi="TimesNewRomanPSMT"/>
          <w:color w:val="000000"/>
          <w:sz w:val="24"/>
        </w:rPr>
        <w:t xml:space="preserve">appear for University examination, scheduled in KJEQD we need </w:t>
      </w:r>
    </w:p>
    <w:p w14:paraId="4CD5608D" w14:textId="77777777" w:rsidR="00331BFC" w:rsidRDefault="00300927" w:rsidP="00BE113A">
      <w:pPr>
        <w:autoSpaceDE w:val="0"/>
        <w:autoSpaceDN w:val="0"/>
        <w:spacing w:before="146" w:after="0" w:line="266" w:lineRule="exact"/>
      </w:pPr>
      <w:r>
        <w:rPr>
          <w:rFonts w:ascii="TimesNewRomanPSMT" w:eastAsia="TimesNewRomanPSMT" w:hAnsi="TimesNewRomanPSMT"/>
          <w:color w:val="000000"/>
          <w:sz w:val="24"/>
        </w:rPr>
        <w:t xml:space="preserve">co-operation in this matter. </w:t>
      </w:r>
    </w:p>
    <w:p w14:paraId="30E5E5A1" w14:textId="77777777" w:rsidR="00331BFC" w:rsidRDefault="00300927" w:rsidP="00BE113A">
      <w:pPr>
        <w:autoSpaceDE w:val="0"/>
        <w:autoSpaceDN w:val="0"/>
        <w:spacing w:before="148" w:after="0" w:line="266" w:lineRule="exact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With best wishes and kind regards. </w:t>
      </w:r>
    </w:p>
    <w:p w14:paraId="7EA722A2" w14:textId="08B9F19F" w:rsidR="00331BFC" w:rsidRDefault="00243088" w:rsidP="006573B0">
      <w:pPr>
        <w:tabs>
          <w:tab w:val="left" w:pos="7444"/>
          <w:tab w:val="left" w:pos="7560"/>
        </w:tabs>
        <w:autoSpaceDE w:val="0"/>
        <w:autoSpaceDN w:val="0"/>
        <w:spacing w:before="686" w:after="0" w:line="278" w:lineRule="exact"/>
        <w:ind w:left="720" w:right="288" w:hanging="360"/>
      </w:pPr>
      <w:r>
        <w:rPr>
          <w:rFonts w:ascii="TimesNewRomanPSMT" w:eastAsia="TimesNewRomanPSMT" w:hAnsi="TimesNewRomanPSMT"/>
          <w:color w:val="000000"/>
          <w:sz w:val="24"/>
        </w:rPr>
        <w:t xml:space="preserve">LqkjwdlkQNWDLKqnwdlkwqndwlkwndlwq </w:t>
      </w:r>
      <w:r w:rsidR="00300927">
        <w:tab/>
      </w:r>
      <w:r w:rsidR="00300927">
        <w:tab/>
      </w:r>
      <w:r w:rsidR="00300927">
        <w:rPr>
          <w:rFonts w:ascii="TimesNewRomanPSMT" w:eastAsia="TimesNewRomanPSMT" w:hAnsi="TimesNewRomanPSMT"/>
          <w:color w:val="000000"/>
          <w:sz w:val="24"/>
        </w:rPr>
        <w:t>Principal,       In charge </w:t>
      </w:r>
      <w:r w:rsidR="00300927">
        <w:tab/>
      </w:r>
      <w:r w:rsidR="00300927">
        <w:rPr>
          <w:rFonts w:ascii="TimesNewRomanPSMT" w:eastAsia="TimesNewRomanPSMT" w:hAnsi="TimesNewRomanPSMT"/>
          <w:color w:val="000000"/>
          <w:sz w:val="24"/>
        </w:rPr>
        <w:t xml:space="preserve"> PICT, Pune-43. </w:t>
      </w:r>
    </w:p>
    <w:p w14:paraId="6CE89630" w14:textId="20F1FC22" w:rsidR="00331BFC" w:rsidRDefault="00243088">
      <w:pPr>
        <w:autoSpaceDE w:val="0"/>
        <w:autoSpaceDN w:val="0"/>
        <w:spacing w:before="8" w:after="0" w:line="266" w:lineRule="exact"/>
        <w:ind w:left="360"/>
      </w:pPr>
      <w:r>
        <w:rPr>
          <w:rFonts w:ascii="TimesNewRomanPSMT" w:eastAsia="TimesNewRomanPSMT" w:hAnsi="TimesNewRomanPSMT"/>
          <w:color w:val="000000"/>
          <w:sz w:val="24"/>
        </w:rPr>
        <w:t xml:space="preserve">,wJNFEenflKEN</w:t>
      </w:r>
    </w:p>
    <w:p w14:paraId="10F81C8A" w14:textId="1F48C0C0" w:rsidR="00331BFC" w:rsidRDefault="00300927" w:rsidP="0056592E">
      <w:pPr>
        <w:autoSpaceDE w:val="0"/>
        <w:autoSpaceDN w:val="0"/>
        <w:spacing w:before="286" w:after="0" w:line="266" w:lineRule="exact"/>
        <w:ind w:left="360"/>
      </w:pPr>
      <w:r>
        <w:rPr>
          <w:rFonts w:ascii="TimesNewRomanPSMT" w:eastAsia="TimesNewRomanPSMT" w:hAnsi="TimesNewRomanPSMT"/>
          <w:color w:val="000000"/>
          <w:sz w:val="24"/>
        </w:rPr>
        <w:t xml:space="preserve">Date: -  22-04-2026  </w:t>
      </w:r>
    </w:p>
    <w:sectPr w:rsidR="00331BFC" w:rsidSect="00034616">
      <w:footerReference w:type="default" r:id="rId8"/>
      <w:pgSz w:w="12240" w:h="15840"/>
      <w:pgMar w:top="722" w:right="1440" w:bottom="36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ADF2" w14:textId="77777777" w:rsidR="00C359BC" w:rsidRDefault="00C359BC" w:rsidP="0056592E">
      <w:pPr>
        <w:spacing w:after="0" w:line="240" w:lineRule="auto"/>
      </w:pPr>
      <w:r>
        <w:separator/>
      </w:r>
    </w:p>
  </w:endnote>
  <w:endnote w:type="continuationSeparator" w:id="0">
    <w:p w14:paraId="55BFFFDA" w14:textId="77777777" w:rsidR="00C359BC" w:rsidRDefault="00C359BC" w:rsidP="00565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37037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2F0ED1" w14:textId="08590AFA" w:rsidR="0056592E" w:rsidRDefault="0056592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A12896" w14:textId="480DE577" w:rsidR="0056592E" w:rsidRDefault="0056592E">
    <w:pPr>
      <w:pStyle w:val="Footer"/>
    </w:pPr>
    <w:proofErr w:type="gramStart"/>
    <w:r w:rsidRPr="0056592E">
      <w:t>P:F</w:t>
    </w:r>
    <w:proofErr w:type="gramEnd"/>
    <w:r w:rsidRPr="0056592E">
      <w:t xml:space="preserve">-CTL-UG / 08 / R0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24E8" w14:textId="77777777" w:rsidR="00C359BC" w:rsidRDefault="00C359BC" w:rsidP="0056592E">
      <w:pPr>
        <w:spacing w:after="0" w:line="240" w:lineRule="auto"/>
      </w:pPr>
      <w:r>
        <w:separator/>
      </w:r>
    </w:p>
  </w:footnote>
  <w:footnote w:type="continuationSeparator" w:id="0">
    <w:p w14:paraId="1FFE20F0" w14:textId="77777777" w:rsidR="00C359BC" w:rsidRDefault="00C359BC" w:rsidP="00565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89357">
    <w:abstractNumId w:val="8"/>
  </w:num>
  <w:num w:numId="2" w16cid:durableId="1442797725">
    <w:abstractNumId w:val="6"/>
  </w:num>
  <w:num w:numId="3" w16cid:durableId="469175745">
    <w:abstractNumId w:val="5"/>
  </w:num>
  <w:num w:numId="4" w16cid:durableId="1973555905">
    <w:abstractNumId w:val="4"/>
  </w:num>
  <w:num w:numId="5" w16cid:durableId="738745719">
    <w:abstractNumId w:val="7"/>
  </w:num>
  <w:num w:numId="6" w16cid:durableId="511797622">
    <w:abstractNumId w:val="3"/>
  </w:num>
  <w:num w:numId="7" w16cid:durableId="1983608007">
    <w:abstractNumId w:val="2"/>
  </w:num>
  <w:num w:numId="8" w16cid:durableId="504637358">
    <w:abstractNumId w:val="1"/>
  </w:num>
  <w:num w:numId="9" w16cid:durableId="20416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18"/>
    <w:rsid w:val="0015074B"/>
    <w:rsid w:val="001E209E"/>
    <w:rsid w:val="00243088"/>
    <w:rsid w:val="0029639D"/>
    <w:rsid w:val="00300927"/>
    <w:rsid w:val="00326F90"/>
    <w:rsid w:val="00331BFC"/>
    <w:rsid w:val="0047614B"/>
    <w:rsid w:val="0056592E"/>
    <w:rsid w:val="00595D55"/>
    <w:rsid w:val="006573B0"/>
    <w:rsid w:val="00674F66"/>
    <w:rsid w:val="00AA1D8D"/>
    <w:rsid w:val="00B47730"/>
    <w:rsid w:val="00BE113A"/>
    <w:rsid w:val="00C359BC"/>
    <w:rsid w:val="00CB0664"/>
    <w:rsid w:val="00E27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17AEB"/>
  <w14:defaultImageDpi w14:val="300"/>
  <w15:docId w15:val="{F00A5A46-FCAC-413C-9894-88EDFB5F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2026-04-07T13:42:00Z</dcterms:created>
  <dcterms:modified xsi:type="dcterms:W3CDTF">2026-04-07T14:10:00Z</dcterms:modified>
  <cp:category/>
</cp:coreProperties>
</file>