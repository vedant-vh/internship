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4007" w14:textId="77777777" w:rsidR="009F26C6" w:rsidRDefault="009F26C6">
      <w:pPr>
        <w:autoSpaceDE w:val="0"/>
        <w:autoSpaceDN w:val="0"/>
        <w:spacing w:after="664" w:line="220" w:lineRule="exact"/>
      </w:pPr>
    </w:p>
    <w:p w14:paraId="02F1294F" w14:textId="77777777" w:rsidR="009F26C6" w:rsidRDefault="005A695A">
      <w:pPr>
        <w:autoSpaceDE w:val="0"/>
        <w:autoSpaceDN w:val="0"/>
        <w:spacing w:after="0" w:line="316" w:lineRule="exact"/>
        <w:ind w:left="1584" w:right="1152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DHANKWADI PUNE -43 </w:t>
      </w:r>
    </w:p>
    <w:p w14:paraId="78CA6A3A" w14:textId="77777777" w:rsidR="009F26C6" w:rsidRDefault="005A695A">
      <w:pPr>
        <w:tabs>
          <w:tab w:val="left" w:pos="3740"/>
        </w:tabs>
        <w:autoSpaceDE w:val="0"/>
        <w:autoSpaceDN w:val="0"/>
        <w:spacing w:before="320" w:after="0" w:line="370" w:lineRule="exact"/>
        <w:ind w:left="1454" w:right="144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SCHEDULE FOR SUBMISSION OF B.E. PROJECT </w:t>
      </w:r>
      <w:r>
        <w:tab/>
      </w:r>
      <w:r>
        <w:rPr>
          <w:rFonts w:ascii="TimesNewRomanPS" w:eastAsia="TimesNewRomanPS" w:hAnsi="TimesNewRomanPS"/>
          <w:b/>
          <w:color w:val="000000"/>
          <w:sz w:val="32"/>
        </w:rPr>
        <w:t>DOCUMENTS</w:t>
      </w:r>
    </w:p>
    <w:p w14:paraId="085A2B90" w14:textId="34340A39" w:rsidR="009F26C6" w:rsidRDefault="005A695A">
      <w:pPr>
        <w:autoSpaceDE w:val="0"/>
        <w:autoSpaceDN w:val="0"/>
        <w:spacing w:before="658" w:after="1154" w:line="308" w:lineRule="exact"/>
        <w:ind w:left="744"/>
      </w:pPr>
      <w:r>
        <w:rPr>
          <w:rFonts w:ascii="TimesNewRomanPSMT" w:eastAsia="TimesNewRomanPSMT" w:hAnsi="TimesNewRomanPSMT"/>
          <w:color w:val="000000"/>
          <w:sz w:val="28"/>
        </w:rPr>
        <w:t xml:space="preserve">DEPARTMENT : IT                  ACADEMIC YEAR : 25-26</w:t>
      </w: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788"/>
        <w:gridCol w:w="2884"/>
        <w:gridCol w:w="2718"/>
      </w:tblGrid>
      <w:tr w:rsidR="009F26C6" w14:paraId="25732C4B" w14:textId="77777777">
        <w:trPr>
          <w:trHeight w:hRule="exact" w:val="336"/>
        </w:trPr>
        <w:tc>
          <w:tcPr>
            <w:tcW w:w="278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45DA81" w14:textId="77777777" w:rsidR="009F26C6" w:rsidRDefault="005A695A">
            <w:pPr>
              <w:autoSpaceDE w:val="0"/>
              <w:autoSpaceDN w:val="0"/>
              <w:spacing w:before="10" w:after="0" w:line="3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Deliverables 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DC3A44" w14:textId="77777777" w:rsidR="009F26C6" w:rsidRDefault="005A695A">
            <w:pPr>
              <w:autoSpaceDE w:val="0"/>
              <w:autoSpaceDN w:val="0"/>
              <w:spacing w:before="10" w:after="0" w:line="3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Submission Date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B40D68" w14:textId="77777777" w:rsidR="009F26C6" w:rsidRDefault="005A695A">
            <w:pPr>
              <w:autoSpaceDE w:val="0"/>
              <w:autoSpaceDN w:val="0"/>
              <w:spacing w:before="10" w:after="0" w:line="3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Review Date </w:t>
            </w:r>
          </w:p>
        </w:tc>
      </w:tr>
      <w:tr w:rsidR="009F26C6" w14:paraId="2FD23442" w14:textId="77777777" w:rsidTr="003D75BA">
        <w:trPr>
          <w:trHeight w:hRule="exact" w:val="652"/>
        </w:trPr>
        <w:tc>
          <w:tcPr>
            <w:tcW w:w="278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72229E" w14:textId="6764E1E0" w:rsidR="009F26C6" w:rsidRPr="00966AFE" w:rsidRDefault="00966AFE" w:rsidP="003D75BA">
            <w:pPr>
              <w:autoSpaceDE w:val="0"/>
              <w:autoSpaceDN w:val="0"/>
              <w:spacing w:after="0" w:line="308" w:lineRule="exact"/>
              <w:ind w:left="102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sdsdd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2A6F757" w14:textId="49D21E59" w:rsidR="009F26C6" w:rsidRPr="00966AFE" w:rsidRDefault="00966AFE" w:rsidP="003D75BA">
            <w:pPr>
              <w:spacing w:after="0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23-04-2026, Thursday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6BACD5" w14:textId="4F26E409" w:rsidR="009F26C6" w:rsidRPr="00966AFE" w:rsidRDefault="00966AFE" w:rsidP="003D75BA">
            <w:pPr>
              <w:spacing w:after="0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24-04-2026, Friday</w:t>
            </w:r>
          </w:p>
        </w:tc>
      </w:tr>
      <w:tr w:rsidR="009F26C6" w14:paraId="2FD23442" w14:textId="77777777" w:rsidTr="003D75BA">
        <w:trPr>
          <w:trHeight w:hRule="exact" w:val="652"/>
        </w:trPr>
        <w:tc>
          <w:tcPr>
            <w:tcW w:w="278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72229E" w14:textId="6764E1E0" w:rsidR="009F26C6" w:rsidRPr="00966AFE" w:rsidRDefault="00966AFE" w:rsidP="003D75BA">
            <w:pPr>
              <w:autoSpaceDE w:val="0"/>
              <w:autoSpaceDN w:val="0"/>
              <w:spacing w:after="0" w:line="308" w:lineRule="exact"/>
              <w:ind w:left="102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sdcsdcds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2A6F757" w14:textId="49D21E59" w:rsidR="009F26C6" w:rsidRPr="00966AFE" w:rsidRDefault="00966AFE" w:rsidP="003D75BA">
            <w:pPr>
              <w:spacing w:after="0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24-04-2026, Friday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6BACD5" w14:textId="4F26E409" w:rsidR="009F26C6" w:rsidRPr="00966AFE" w:rsidRDefault="00966AFE" w:rsidP="003D75BA">
            <w:pPr>
              <w:spacing w:after="0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26-04-2026, Sunday</w:t>
            </w:r>
          </w:p>
        </w:tc>
      </w:tr>
    </w:tbl>
    <w:p w14:paraId="3EDA8E14" w14:textId="77777777" w:rsidR="009F26C6" w:rsidRDefault="009F26C6">
      <w:pPr>
        <w:autoSpaceDE w:val="0"/>
        <w:autoSpaceDN w:val="0"/>
        <w:spacing w:after="0" w:line="592" w:lineRule="exact"/>
      </w:pP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4860"/>
        <w:gridCol w:w="4040"/>
      </w:tblGrid>
      <w:tr w:rsidR="009F26C6" w14:paraId="75A620D8" w14:textId="77777777">
        <w:trPr>
          <w:trHeight w:hRule="exact" w:val="372"/>
        </w:trPr>
        <w:tc>
          <w:tcPr>
            <w:tcW w:w="4860" w:type="dxa"/>
            <w:tcMar>
              <w:left w:w="0" w:type="dxa"/>
              <w:right w:w="0" w:type="dxa"/>
            </w:tcMar>
          </w:tcPr>
          <w:p w14:paraId="618960DE" w14:textId="77777777" w:rsidR="009F26C6" w:rsidRDefault="005A695A">
            <w:pPr>
              <w:autoSpaceDE w:val="0"/>
              <w:autoSpaceDN w:val="0"/>
              <w:spacing w:before="60" w:after="0" w:line="308" w:lineRule="exact"/>
              <w:ind w:left="180"/>
            </w:pPr>
            <w:r>
              <w:rPr>
                <w:rFonts w:ascii="TimesNewRomanPS" w:eastAsia="TimesNewRomanPS" w:hAnsi="TimesNewRomanPS"/>
                <w:b/>
                <w:color w:val="000000"/>
                <w:sz w:val="28"/>
              </w:rPr>
              <w:t xml:space="preserve">_______________ </w:t>
            </w:r>
          </w:p>
        </w:tc>
        <w:tc>
          <w:tcPr>
            <w:tcW w:w="4040" w:type="dxa"/>
            <w:tcMar>
              <w:left w:w="0" w:type="dxa"/>
              <w:right w:w="0" w:type="dxa"/>
            </w:tcMar>
          </w:tcPr>
          <w:p w14:paraId="6E56090D" w14:textId="77777777" w:rsidR="009F26C6" w:rsidRDefault="005A695A">
            <w:pPr>
              <w:autoSpaceDE w:val="0"/>
              <w:autoSpaceDN w:val="0"/>
              <w:spacing w:before="60" w:after="0" w:line="308" w:lineRule="exact"/>
              <w:ind w:right="54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28"/>
              </w:rPr>
              <w:t xml:space="preserve">__________ </w:t>
            </w:r>
          </w:p>
        </w:tc>
      </w:tr>
    </w:tbl>
    <w:p w14:paraId="0146F8AE" w14:textId="77777777" w:rsidR="009F26C6" w:rsidRDefault="005A695A">
      <w:pPr>
        <w:autoSpaceDE w:val="0"/>
        <w:autoSpaceDN w:val="0"/>
        <w:spacing w:before="6" w:after="0" w:line="266" w:lineRule="exact"/>
        <w:ind w:left="36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                HOD </w:t>
      </w:r>
    </w:p>
    <w:p w14:paraId="1ABEE894" w14:textId="028BD024" w:rsidR="009F26C6" w:rsidRPr="003D75BA" w:rsidRDefault="005A695A">
      <w:pPr>
        <w:autoSpaceDE w:val="0"/>
        <w:autoSpaceDN w:val="0"/>
        <w:spacing w:before="838" w:after="0" w:line="266" w:lineRule="exact"/>
        <w:ind w:left="36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 : 16-04-2026</w:t>
      </w:r>
    </w:p>
    <w:sectPr w:rsidR="009F26C6" w:rsidRPr="003D75BA" w:rsidSect="00034616">
      <w:footerReference w:type="default" r:id="rId8"/>
      <w:pgSz w:w="11904" w:h="16838"/>
      <w:pgMar w:top="884" w:right="1328" w:bottom="5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0DD37" w14:textId="77777777" w:rsidR="004A4D0D" w:rsidRDefault="004A4D0D" w:rsidP="00620BA5">
      <w:pPr>
        <w:spacing w:after="0" w:line="240" w:lineRule="auto"/>
      </w:pPr>
      <w:r>
        <w:separator/>
      </w:r>
    </w:p>
  </w:endnote>
  <w:endnote w:type="continuationSeparator" w:id="0">
    <w:p w14:paraId="32C76D83" w14:textId="77777777" w:rsidR="004A4D0D" w:rsidRDefault="004A4D0D" w:rsidP="00620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097D" w14:textId="39BAD293" w:rsidR="00620BA5" w:rsidRDefault="00620BA5">
    <w:pPr>
      <w:pStyle w:val="Footer"/>
    </w:pPr>
    <w:r w:rsidRPr="00620BA5">
      <w:t>P:F-PRJ-UG / 06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238DB" w14:textId="77777777" w:rsidR="004A4D0D" w:rsidRDefault="004A4D0D" w:rsidP="00620BA5">
      <w:pPr>
        <w:spacing w:after="0" w:line="240" w:lineRule="auto"/>
      </w:pPr>
      <w:r>
        <w:separator/>
      </w:r>
    </w:p>
  </w:footnote>
  <w:footnote w:type="continuationSeparator" w:id="0">
    <w:p w14:paraId="158D6FDD" w14:textId="77777777" w:rsidR="004A4D0D" w:rsidRDefault="004A4D0D" w:rsidP="00620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790165">
    <w:abstractNumId w:val="8"/>
  </w:num>
  <w:num w:numId="2" w16cid:durableId="656303687">
    <w:abstractNumId w:val="6"/>
  </w:num>
  <w:num w:numId="3" w16cid:durableId="1207639124">
    <w:abstractNumId w:val="5"/>
  </w:num>
  <w:num w:numId="4" w16cid:durableId="481119729">
    <w:abstractNumId w:val="4"/>
  </w:num>
  <w:num w:numId="5" w16cid:durableId="6489411">
    <w:abstractNumId w:val="7"/>
  </w:num>
  <w:num w:numId="6" w16cid:durableId="1381369444">
    <w:abstractNumId w:val="3"/>
  </w:num>
  <w:num w:numId="7" w16cid:durableId="79252170">
    <w:abstractNumId w:val="2"/>
  </w:num>
  <w:num w:numId="8" w16cid:durableId="343167088">
    <w:abstractNumId w:val="1"/>
  </w:num>
  <w:num w:numId="9" w16cid:durableId="85002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1EC"/>
    <w:rsid w:val="0029639D"/>
    <w:rsid w:val="00326F90"/>
    <w:rsid w:val="003D75BA"/>
    <w:rsid w:val="004A4D0D"/>
    <w:rsid w:val="005A695A"/>
    <w:rsid w:val="005E2EC0"/>
    <w:rsid w:val="0061088A"/>
    <w:rsid w:val="00620BA5"/>
    <w:rsid w:val="00643DCC"/>
    <w:rsid w:val="00966AFE"/>
    <w:rsid w:val="009F26C6"/>
    <w:rsid w:val="00AA1D8D"/>
    <w:rsid w:val="00B47730"/>
    <w:rsid w:val="00CB0664"/>
    <w:rsid w:val="00DB4118"/>
    <w:rsid w:val="00DC27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3ABF3"/>
  <w14:defaultImageDpi w14:val="300"/>
  <w15:docId w15:val="{2DE0CB4F-3169-47E3-B4C8-0FB121B9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2026-04-07T11:55:00Z</dcterms:created>
  <dcterms:modified xsi:type="dcterms:W3CDTF">2026-04-07T11:58:00Z</dcterms:modified>
  <cp:category/>
</cp:coreProperties>
</file>