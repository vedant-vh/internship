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AB9F" w14:textId="77777777" w:rsidR="0077330C" w:rsidRDefault="0077330C">
      <w:pPr>
        <w:autoSpaceDE w:val="0"/>
        <w:autoSpaceDN w:val="0"/>
        <w:spacing w:after="170" w:line="220" w:lineRule="exact"/>
      </w:pPr>
    </w:p>
    <w:p w14:paraId="0F2EB4A1" w14:textId="77777777" w:rsidR="0077330C" w:rsidRDefault="00255116">
      <w:pPr>
        <w:autoSpaceDE w:val="0"/>
        <w:autoSpaceDN w:val="0"/>
        <w:spacing w:after="0" w:line="330" w:lineRule="exact"/>
        <w:ind w:left="2016" w:right="1728"/>
        <w:jc w:val="center"/>
      </w:pPr>
      <w:r>
        <w:rPr>
          <w:rFonts w:ascii="TimesNewRomanPSMT" w:eastAsia="TimesNewRomanPSMT" w:hAnsi="TimesNewRomanPSMT"/>
          <w:color w:val="000000"/>
          <w:sz w:val="24"/>
        </w:rPr>
        <w:t xml:space="preserve">PUNE INSTITUTE OF COMPUTER TECHNOLOGY, DHANKAWADI, PUNE – 43. </w:t>
      </w:r>
    </w:p>
    <w:p w14:paraId="0DD42B01" w14:textId="77777777" w:rsidR="0077330C" w:rsidRDefault="00255116">
      <w:pPr>
        <w:autoSpaceDE w:val="0"/>
        <w:autoSpaceDN w:val="0"/>
        <w:spacing w:before="136" w:after="324" w:line="266" w:lineRule="exact"/>
        <w:ind w:right="3912"/>
        <w:jc w:val="right"/>
      </w:pPr>
      <w:r>
        <w:rPr>
          <w:rFonts w:ascii="TimesNewRomanPS" w:eastAsia="TimesNewRomanPS" w:hAnsi="TimesNewRomanPS"/>
          <w:b/>
          <w:color w:val="000000"/>
          <w:sz w:val="24"/>
        </w:rPr>
        <w:t>DUTY SLIP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54"/>
        <w:gridCol w:w="8456"/>
      </w:tblGrid>
      <w:tr w:rsidR="0077330C" w14:paraId="610E1858" w14:textId="77777777">
        <w:trPr>
          <w:trHeight w:hRule="auto" w:val="42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F8286C7" w14:textId="77777777" w:rsidR="0077330C" w:rsidRDefault="00255116">
            <w:pPr>
              <w:autoSpaceDE w:val="0"/>
              <w:autoSpaceDN w:val="0"/>
              <w:spacing w:before="9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1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D7949B8" w14:textId="39DF8510" w:rsidR="0077330C" w:rsidRDefault="00255116">
            <w:pPr>
              <w:autoSpaceDE w:val="0"/>
              <w:autoSpaceDN w:val="0"/>
              <w:spacing w:before="84" w:after="0" w:line="246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NAME OF THE PERSON : projectList</w:t>
            </w:r>
          </w:p>
        </w:tc>
      </w:tr>
      <w:tr w:rsidR="0077330C" w14:paraId="1B98BEB0" w14:textId="77777777">
        <w:trPr>
          <w:trHeight w:hRule="auto" w:val="432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4C8D596" w14:textId="77777777" w:rsidR="0077330C" w:rsidRDefault="00255116">
            <w:pPr>
              <w:autoSpaceDE w:val="0"/>
              <w:autoSpaceDN w:val="0"/>
              <w:spacing w:before="98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2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7B6D1BA" w14:textId="619DC0A7" w:rsidR="0077330C" w:rsidRPr="001B7352" w:rsidRDefault="00255116">
            <w:pPr>
              <w:autoSpaceDE w:val="0"/>
              <w:autoSpaceDN w:val="0"/>
              <w:spacing w:before="86" w:after="0" w:line="244" w:lineRule="exact"/>
              <w:ind w:left="98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DESIGNATION : oJFEWWEJ</w:t>
            </w:r>
          </w:p>
        </w:tc>
      </w:tr>
      <w:tr w:rsidR="0077330C" w14:paraId="634B0558" w14:textId="77777777">
        <w:trPr>
          <w:trHeight w:hRule="auto" w:val="434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DD831EA" w14:textId="77777777" w:rsidR="0077330C" w:rsidRDefault="00255116">
            <w:pPr>
              <w:autoSpaceDE w:val="0"/>
              <w:autoSpaceDN w:val="0"/>
              <w:spacing w:before="94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3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9FFBEE3" w14:textId="098651FE" w:rsidR="0077330C" w:rsidRPr="001B7352" w:rsidRDefault="00255116">
            <w:pPr>
              <w:autoSpaceDE w:val="0"/>
              <w:autoSpaceDN w:val="0"/>
              <w:spacing w:before="94" w:after="0" w:line="222" w:lineRule="exact"/>
              <w:ind w:left="98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DATE  AND TIME : 23-04-2026    11:59 PM</w:t>
            </w:r>
          </w:p>
        </w:tc>
      </w:tr>
      <w:tr w:rsidR="0077330C" w14:paraId="4BC0CA8B" w14:textId="77777777">
        <w:trPr>
          <w:trHeight w:hRule="auto" w:val="42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018FCF9" w14:textId="77777777" w:rsidR="0077330C" w:rsidRDefault="00255116">
            <w:pPr>
              <w:autoSpaceDE w:val="0"/>
              <w:autoSpaceDN w:val="0"/>
              <w:spacing w:before="94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4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9ADCDE5" w14:textId="399AF368" w:rsidR="0077330C" w:rsidRPr="001B7352" w:rsidRDefault="00255116">
            <w:pPr>
              <w:autoSpaceDE w:val="0"/>
              <w:autoSpaceDN w:val="0"/>
              <w:spacing w:before="94" w:after="0" w:line="222" w:lineRule="exact"/>
              <w:ind w:left="98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NATURE OF  WORK  / DUTY : AWEFWEFWE</w:t>
            </w:r>
          </w:p>
        </w:tc>
      </w:tr>
      <w:tr w:rsidR="0077330C" w14:paraId="02E7B7FB" w14:textId="77777777">
        <w:trPr>
          <w:trHeight w:hRule="auto" w:val="432"/>
        </w:trPr>
        <w:tc>
          <w:tcPr>
            <w:tcW w:w="65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27161B" w14:textId="77777777" w:rsidR="0077330C" w:rsidRDefault="00255116">
            <w:pPr>
              <w:autoSpaceDE w:val="0"/>
              <w:autoSpaceDN w:val="0"/>
              <w:spacing w:before="100" w:after="0" w:line="222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5 </w:t>
            </w:r>
          </w:p>
        </w:tc>
        <w:tc>
          <w:tcPr>
            <w:tcW w:w="845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C87DAF4" w14:textId="169EAA7E" w:rsidR="0077330C" w:rsidRPr="001B7352" w:rsidRDefault="00255116">
            <w:pPr>
              <w:autoSpaceDE w:val="0"/>
              <w:autoSpaceDN w:val="0"/>
              <w:spacing w:before="100" w:after="0" w:line="222" w:lineRule="exact"/>
              <w:ind w:left="98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PLACE OF OUTSIDE WORK / DUTY : WEQQQW</w:t>
            </w:r>
          </w:p>
        </w:tc>
      </w:tr>
      <w:tr w:rsidR="0077330C" w14:paraId="2B484734" w14:textId="77777777">
        <w:trPr>
          <w:trHeight w:hRule="auto" w:val="426"/>
        </w:trPr>
        <w:tc>
          <w:tcPr>
            <w:tcW w:w="6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89DD0C" w14:textId="77777777" w:rsidR="0077330C" w:rsidRDefault="00255116">
            <w:pPr>
              <w:autoSpaceDE w:val="0"/>
              <w:autoSpaceDN w:val="0"/>
              <w:spacing w:before="94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6 </w:t>
            </w:r>
          </w:p>
        </w:tc>
        <w:tc>
          <w:tcPr>
            <w:tcW w:w="845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F1C610" w14:textId="761E5F20" w:rsidR="0077330C" w:rsidRPr="001B7352" w:rsidRDefault="00255116">
            <w:pPr>
              <w:autoSpaceDE w:val="0"/>
              <w:autoSpaceDN w:val="0"/>
              <w:spacing w:before="94" w:after="0" w:line="224" w:lineRule="exact"/>
              <w:ind w:left="98"/>
              <w:rPr>
                <w:bCs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CONTACT NUMBER WITH NAME OF THE CONTACT PERSON : QQWQQQQ</w:t>
            </w:r>
          </w:p>
        </w:tc>
      </w:tr>
    </w:tbl>
    <w:p w14:paraId="0EE0653E" w14:textId="18872AA8" w:rsidR="0077330C" w:rsidRDefault="00255116">
      <w:pPr>
        <w:tabs>
          <w:tab w:val="left" w:pos="5622"/>
        </w:tabs>
        <w:autoSpaceDE w:val="0"/>
        <w:autoSpaceDN w:val="0"/>
        <w:spacing w:after="0" w:line="366" w:lineRule="exact"/>
        <w:ind w:left="36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>SIGNATURE : </w:t>
      </w:r>
      <w:r>
        <w:br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NAME OF THE PERSON : projectList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 PERMITTED  /  NOT  PERMITTED </w:t>
      </w:r>
    </w:p>
    <w:p w14:paraId="2021BE6A" w14:textId="77777777" w:rsidR="00C439F7" w:rsidRDefault="00C439F7">
      <w:pPr>
        <w:tabs>
          <w:tab w:val="left" w:pos="5622"/>
        </w:tabs>
        <w:autoSpaceDE w:val="0"/>
        <w:autoSpaceDN w:val="0"/>
        <w:spacing w:after="0" w:line="366" w:lineRule="exact"/>
        <w:ind w:left="360"/>
      </w:pPr>
    </w:p>
    <w:p w14:paraId="38655833" w14:textId="77777777" w:rsidR="00391F86" w:rsidRDefault="00255116" w:rsidP="00C439F7">
      <w:pPr>
        <w:autoSpaceDE w:val="0"/>
        <w:autoSpaceDN w:val="0"/>
        <w:spacing w:before="412" w:after="0" w:line="240" w:lineRule="auto"/>
        <w:ind w:left="360" w:right="864" w:firstLine="5942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 PRINCIPAL /  HOD </w:t>
      </w:r>
    </w:p>
    <w:p w14:paraId="5198BCB6" w14:textId="2283E142" w:rsidR="0077330C" w:rsidRDefault="00255116" w:rsidP="00A7365F">
      <w:pPr>
        <w:autoSpaceDE w:val="0"/>
        <w:autoSpaceDN w:val="0"/>
        <w:spacing w:before="412" w:after="0" w:line="240" w:lineRule="auto"/>
        <w:ind w:left="360" w:right="864"/>
      </w:pPr>
      <w:r>
        <w:rPr>
          <w:rFonts w:ascii="TimesNewRomanPSMT" w:eastAsia="TimesNewRomanPSMT" w:hAnsi="TimesNewRomanPSMT"/>
          <w:color w:val="000000"/>
          <w:sz w:val="24"/>
        </w:rPr>
        <w:t>Note : This should be filled in duplicate. One copy should be retained by the department and the other is to be given to Registrar’s Office. </w:t>
      </w:r>
    </w:p>
    <w:p w14:paraId="6B8C6D01" w14:textId="77777777" w:rsidR="0077330C" w:rsidRDefault="00255116">
      <w:pPr>
        <w:autoSpaceDE w:val="0"/>
        <w:autoSpaceDN w:val="0"/>
        <w:spacing w:before="286" w:after="0" w:line="266" w:lineRule="exact"/>
        <w:ind w:left="360"/>
      </w:pPr>
      <w:r>
        <w:rPr>
          <w:rFonts w:ascii="TimesNewRomanPSMT" w:eastAsia="TimesNewRomanPSMT" w:hAnsi="TimesNewRomanPSMT"/>
          <w:color w:val="000000"/>
          <w:sz w:val="24"/>
        </w:rPr>
        <w:t xml:space="preserve">A: F-INF / 11 / R0 </w:t>
      </w:r>
    </w:p>
    <w:p w14:paraId="053EA5DE" w14:textId="77777777" w:rsidR="0077330C" w:rsidRDefault="00255116">
      <w:pPr>
        <w:autoSpaceDE w:val="0"/>
        <w:autoSpaceDN w:val="0"/>
        <w:spacing w:before="216" w:after="0" w:line="394" w:lineRule="exact"/>
        <w:ind w:left="2016" w:right="1728"/>
        <w:jc w:val="center"/>
      </w:pPr>
      <w:r>
        <w:rPr>
          <w:rFonts w:ascii="TimesNewRomanPSMT" w:eastAsia="TimesNewRomanPSMT" w:hAnsi="TimesNewRomanPSMT"/>
          <w:color w:val="000000"/>
          <w:sz w:val="24"/>
        </w:rPr>
        <w:t xml:space="preserve">PUNE INSTITUTE OF COMPUTER TECHNOLOGY, DHANKAWADI, PUNE – 43. </w:t>
      </w:r>
    </w:p>
    <w:p w14:paraId="4F6DFBB5" w14:textId="77777777" w:rsidR="0077330C" w:rsidRDefault="00255116">
      <w:pPr>
        <w:autoSpaceDE w:val="0"/>
        <w:autoSpaceDN w:val="0"/>
        <w:spacing w:before="136" w:after="64" w:line="266" w:lineRule="exact"/>
        <w:ind w:right="3618"/>
        <w:jc w:val="right"/>
      </w:pPr>
      <w:r>
        <w:rPr>
          <w:rFonts w:ascii="TimesNewRomanPS" w:eastAsia="TimesNewRomanPS" w:hAnsi="TimesNewRomanPS"/>
          <w:b/>
          <w:color w:val="000000"/>
          <w:sz w:val="24"/>
        </w:rPr>
        <w:t>DUTY SLIP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54"/>
        <w:gridCol w:w="8456"/>
      </w:tblGrid>
      <w:tr w:rsidR="0077330C" w14:paraId="18C17B84" w14:textId="77777777">
        <w:trPr>
          <w:trHeight w:hRule="auto" w:val="386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5E2239" w14:textId="77777777" w:rsidR="0077330C" w:rsidRDefault="00255116">
            <w:pPr>
              <w:autoSpaceDE w:val="0"/>
              <w:autoSpaceDN w:val="0"/>
              <w:spacing w:before="74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1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B53CBE2" w14:textId="7D2465C7" w:rsidR="0077330C" w:rsidRDefault="00255116">
            <w:pPr>
              <w:autoSpaceDE w:val="0"/>
              <w:autoSpaceDN w:val="0"/>
              <w:spacing w:before="62" w:after="0" w:line="24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NAME OF THE PERSON : projectList</w:t>
            </w:r>
          </w:p>
        </w:tc>
      </w:tr>
      <w:tr w:rsidR="0077330C" w14:paraId="14B2F2AE" w14:textId="77777777">
        <w:trPr>
          <w:trHeight w:hRule="auto" w:val="382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1AC2555" w14:textId="77777777" w:rsidR="0077330C" w:rsidRDefault="00255116">
            <w:pPr>
              <w:autoSpaceDE w:val="0"/>
              <w:autoSpaceDN w:val="0"/>
              <w:spacing w:before="74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2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21186D" w14:textId="51C60C59" w:rsidR="0077330C" w:rsidRDefault="00255116">
            <w:pPr>
              <w:autoSpaceDE w:val="0"/>
              <w:autoSpaceDN w:val="0"/>
              <w:spacing w:before="62" w:after="0" w:line="24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</w:rPr>
              <w:t xml:space="preserve">DESIGNATION : oJFEWWEJ</w:t>
            </w:r>
          </w:p>
        </w:tc>
      </w:tr>
      <w:tr w:rsidR="0077330C" w14:paraId="72823F33" w14:textId="77777777">
        <w:trPr>
          <w:trHeight w:hRule="auto" w:val="36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014B1F6" w14:textId="77777777" w:rsidR="0077330C" w:rsidRDefault="00255116">
            <w:pPr>
              <w:autoSpaceDE w:val="0"/>
              <w:autoSpaceDN w:val="0"/>
              <w:spacing w:before="6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3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24FBFF6A" w14:textId="33582ADD" w:rsidR="0077330C" w:rsidRDefault="00255116">
            <w:pPr>
              <w:autoSpaceDE w:val="0"/>
              <w:autoSpaceDN w:val="0"/>
              <w:spacing w:before="62" w:after="0" w:line="22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DATE  AND TIME : 23-04-2026 11:59 PM</w:t>
            </w:r>
          </w:p>
        </w:tc>
      </w:tr>
      <w:tr w:rsidR="0077330C" w14:paraId="28B21939" w14:textId="77777777">
        <w:trPr>
          <w:trHeight w:hRule="auto" w:val="36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9BF827D" w14:textId="77777777" w:rsidR="0077330C" w:rsidRDefault="00255116">
            <w:pPr>
              <w:autoSpaceDE w:val="0"/>
              <w:autoSpaceDN w:val="0"/>
              <w:spacing w:before="6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4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2FDABBC" w14:textId="2D246543" w:rsidR="0077330C" w:rsidRDefault="00255116">
            <w:pPr>
              <w:autoSpaceDE w:val="0"/>
              <w:autoSpaceDN w:val="0"/>
              <w:spacing w:before="62" w:after="0" w:line="22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NATURE OF  WORK  / DUTY : AWEFWEFWE</w:t>
            </w:r>
          </w:p>
        </w:tc>
      </w:tr>
      <w:tr w:rsidR="0077330C" w14:paraId="021E7D0C" w14:textId="77777777">
        <w:trPr>
          <w:trHeight w:hRule="auto" w:val="36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7E75F3" w14:textId="77777777" w:rsidR="0077330C" w:rsidRDefault="00255116">
            <w:pPr>
              <w:autoSpaceDE w:val="0"/>
              <w:autoSpaceDN w:val="0"/>
              <w:spacing w:before="6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5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57FC7BD" w14:textId="00197D26" w:rsidR="0077330C" w:rsidRDefault="00255116">
            <w:pPr>
              <w:autoSpaceDE w:val="0"/>
              <w:autoSpaceDN w:val="0"/>
              <w:spacing w:before="62" w:after="0" w:line="22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PLACE OF OUTSIDE WORK / DUTY : WEQQQW</w:t>
            </w:r>
          </w:p>
        </w:tc>
      </w:tr>
      <w:tr w:rsidR="0077330C" w14:paraId="20B0D71C" w14:textId="77777777">
        <w:trPr>
          <w:trHeight w:hRule="auto" w:val="360"/>
        </w:trPr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AFF19A" w14:textId="77777777" w:rsidR="0077330C" w:rsidRDefault="00255116">
            <w:pPr>
              <w:autoSpaceDE w:val="0"/>
              <w:autoSpaceDN w:val="0"/>
              <w:spacing w:before="62" w:after="0" w:line="22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6 </w:t>
            </w:r>
          </w:p>
        </w:tc>
        <w:tc>
          <w:tcPr>
            <w:tcW w:w="8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6D47C4A" w14:textId="41E3E937" w:rsidR="0077330C" w:rsidRDefault="00255116">
            <w:pPr>
              <w:autoSpaceDE w:val="0"/>
              <w:autoSpaceDN w:val="0"/>
              <w:spacing w:before="62" w:after="0" w:line="224" w:lineRule="exact"/>
              <w:ind w:left="98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CONTACT NUMBER WITH NAME OF THE CONTACT PERSON : QQWQQQQ</w:t>
            </w:r>
          </w:p>
        </w:tc>
      </w:tr>
    </w:tbl>
    <w:p w14:paraId="3B3917CD" w14:textId="68873DD9" w:rsidR="0077330C" w:rsidRDefault="00255116">
      <w:pPr>
        <w:tabs>
          <w:tab w:val="left" w:pos="5622"/>
        </w:tabs>
        <w:autoSpaceDE w:val="0"/>
        <w:autoSpaceDN w:val="0"/>
        <w:spacing w:before="254" w:after="0" w:line="412" w:lineRule="exact"/>
        <w:ind w:left="36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SIGNATURE : </w:t>
      </w:r>
      <w:r>
        <w:br/>
      </w:r>
      <w:r>
        <w:rPr>
          <w:rFonts w:ascii="TimesNewRomanPS" w:eastAsia="TimesNewRomanPS" w:hAnsi="TimesNewRomanPS"/>
          <w:b/>
          <w:color w:val="000000"/>
          <w:sz w:val="24"/>
        </w:rPr>
        <w:t xml:space="preserve">NAME OF THE PERSON : projectList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4"/>
        </w:rPr>
        <w:t xml:space="preserve"> PERMITTED  /  NOT  PERMITTED </w:t>
      </w:r>
    </w:p>
    <w:p w14:paraId="17A9B682" w14:textId="77777777" w:rsidR="00AB291C" w:rsidRDefault="00AB291C">
      <w:pPr>
        <w:tabs>
          <w:tab w:val="left" w:pos="5622"/>
        </w:tabs>
        <w:autoSpaceDE w:val="0"/>
        <w:autoSpaceDN w:val="0"/>
        <w:spacing w:before="254" w:after="0" w:line="412" w:lineRule="exact"/>
        <w:ind w:left="360"/>
      </w:pPr>
    </w:p>
    <w:p w14:paraId="6E9E4050" w14:textId="77777777" w:rsidR="00AB291C" w:rsidRDefault="00255116" w:rsidP="00AB291C">
      <w:pPr>
        <w:autoSpaceDE w:val="0"/>
        <w:autoSpaceDN w:val="0"/>
        <w:spacing w:before="412" w:after="0" w:line="240" w:lineRule="auto"/>
        <w:ind w:left="360" w:right="864" w:firstLine="5942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 PRINCIPAL /  HOD</w:t>
      </w:r>
    </w:p>
    <w:p w14:paraId="1848E64A" w14:textId="48163579" w:rsidR="00C439F7" w:rsidRDefault="00255116" w:rsidP="00AB291C">
      <w:pPr>
        <w:autoSpaceDE w:val="0"/>
        <w:autoSpaceDN w:val="0"/>
        <w:spacing w:before="412" w:after="0" w:line="240" w:lineRule="auto"/>
        <w:ind w:left="360" w:right="864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>Note : This should be filled in duplicate. One copy should be retained by the department and the other is to be given to Registrar’s Office. </w:t>
      </w:r>
    </w:p>
    <w:sectPr w:rsidR="00C439F7" w:rsidSect="00AB291C">
      <w:footerReference w:type="default" r:id="rId8"/>
      <w:pgSz w:w="11904" w:h="16838"/>
      <w:pgMar w:top="390" w:right="1080" w:bottom="696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9114" w14:textId="77777777" w:rsidR="0061505D" w:rsidRDefault="0061505D" w:rsidP="00AB291C">
      <w:pPr>
        <w:spacing w:after="0" w:line="240" w:lineRule="auto"/>
      </w:pPr>
      <w:r>
        <w:separator/>
      </w:r>
    </w:p>
  </w:endnote>
  <w:endnote w:type="continuationSeparator" w:id="0">
    <w:p w14:paraId="7F64CCB7" w14:textId="77777777" w:rsidR="0061505D" w:rsidRDefault="0061505D" w:rsidP="00AB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B493" w14:textId="673C54C9" w:rsidR="00AB291C" w:rsidRDefault="00AB291C">
    <w:pPr>
      <w:pStyle w:val="Footer"/>
    </w:pPr>
    <w:r w:rsidRPr="00AB291C">
      <w:t>A: F-INF / 11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CD44" w14:textId="77777777" w:rsidR="0061505D" w:rsidRDefault="0061505D" w:rsidP="00AB291C">
      <w:pPr>
        <w:spacing w:after="0" w:line="240" w:lineRule="auto"/>
      </w:pPr>
      <w:r>
        <w:separator/>
      </w:r>
    </w:p>
  </w:footnote>
  <w:footnote w:type="continuationSeparator" w:id="0">
    <w:p w14:paraId="72E19E88" w14:textId="77777777" w:rsidR="0061505D" w:rsidRDefault="0061505D" w:rsidP="00AB2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200527">
    <w:abstractNumId w:val="8"/>
  </w:num>
  <w:num w:numId="2" w16cid:durableId="814956902">
    <w:abstractNumId w:val="6"/>
  </w:num>
  <w:num w:numId="3" w16cid:durableId="6494025">
    <w:abstractNumId w:val="5"/>
  </w:num>
  <w:num w:numId="4" w16cid:durableId="291400062">
    <w:abstractNumId w:val="4"/>
  </w:num>
  <w:num w:numId="5" w16cid:durableId="580339277">
    <w:abstractNumId w:val="7"/>
  </w:num>
  <w:num w:numId="6" w16cid:durableId="13073057">
    <w:abstractNumId w:val="3"/>
  </w:num>
  <w:num w:numId="7" w16cid:durableId="1689872198">
    <w:abstractNumId w:val="2"/>
  </w:num>
  <w:num w:numId="8" w16cid:durableId="840122311">
    <w:abstractNumId w:val="1"/>
  </w:num>
  <w:num w:numId="9" w16cid:durableId="153315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352"/>
    <w:rsid w:val="00255116"/>
    <w:rsid w:val="002622DA"/>
    <w:rsid w:val="0029639D"/>
    <w:rsid w:val="00326F90"/>
    <w:rsid w:val="00391F86"/>
    <w:rsid w:val="005664D3"/>
    <w:rsid w:val="0061505D"/>
    <w:rsid w:val="0077330C"/>
    <w:rsid w:val="00A7365F"/>
    <w:rsid w:val="00AA1D8D"/>
    <w:rsid w:val="00AB291C"/>
    <w:rsid w:val="00B47730"/>
    <w:rsid w:val="00B85F4B"/>
    <w:rsid w:val="00C439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4953D"/>
  <w14:defaultImageDpi w14:val="300"/>
  <w15:docId w15:val="{2E165B91-8224-4C9A-A028-0628F0C6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2026-04-07T14:19:00Z</dcterms:created>
  <dcterms:modified xsi:type="dcterms:W3CDTF">2026-04-07T14:19:00Z</dcterms:modified>
  <cp:category/>
</cp:coreProperties>
</file>