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8E21" w14:textId="77777777" w:rsidR="00D54465" w:rsidRDefault="00D54465">
      <w:pPr>
        <w:autoSpaceDE w:val="0"/>
        <w:autoSpaceDN w:val="0"/>
        <w:spacing w:after="172" w:line="220" w:lineRule="exact"/>
      </w:pPr>
    </w:p>
    <w:p w14:paraId="4AAD643A" w14:textId="77777777" w:rsidR="00D54465" w:rsidRDefault="00B45844">
      <w:pPr>
        <w:autoSpaceDE w:val="0"/>
        <w:autoSpaceDN w:val="0"/>
        <w:spacing w:after="66" w:line="414" w:lineRule="exact"/>
        <w:ind w:left="4464" w:right="3456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</w:t>
      </w:r>
      <w:r>
        <w:br/>
      </w:r>
      <w:r>
        <w:rPr>
          <w:rFonts w:ascii="TimesNewRomanPSMT" w:eastAsia="TimesNewRomanPSMT" w:hAnsi="TimesNewRomanPSMT"/>
          <w:color w:val="000000"/>
          <w:sz w:val="28"/>
        </w:rPr>
        <w:t xml:space="preserve">DHANKAWADI, PUNE – 43. </w:t>
      </w:r>
      <w:r>
        <w:br/>
      </w:r>
      <w:r>
        <w:rPr>
          <w:rFonts w:ascii="TimesNewRomanPS" w:eastAsia="TimesNewRomanPS" w:hAnsi="TimesNewRomanPS"/>
          <w:b/>
          <w:color w:val="000000"/>
          <w:sz w:val="32"/>
        </w:rPr>
        <w:t xml:space="preserve">MOVEMENT REGISTER 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633"/>
        <w:gridCol w:w="3090"/>
        <w:gridCol w:w="2220"/>
        <w:gridCol w:w="1572"/>
        <w:gridCol w:w="1480"/>
        <w:gridCol w:w="1572"/>
        <w:gridCol w:w="1577"/>
        <w:gridCol w:w="2220"/>
      </w:tblGrid>
      <w:tr w:rsidR="00D54465" w14:paraId="548A286E" w14:textId="77777777" w:rsidTr="00373FC0">
        <w:trPr>
          <w:trHeight w:hRule="auto" w:val="895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8EACF8C" w14:textId="77777777" w:rsidR="00D54465" w:rsidRDefault="00B45844">
            <w:pPr>
              <w:autoSpaceDE w:val="0"/>
              <w:autoSpaceDN w:val="0"/>
              <w:spacing w:before="150" w:after="0" w:line="25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</w:rPr>
              <w:t>SR. NO.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291CD4" w14:textId="77777777" w:rsidR="00D54465" w:rsidRDefault="00B45844">
            <w:pPr>
              <w:autoSpaceDE w:val="0"/>
              <w:autoSpaceDN w:val="0"/>
              <w:spacing w:before="150" w:after="0" w:line="250" w:lineRule="exact"/>
              <w:ind w:left="576" w:right="432"/>
              <w:jc w:val="center"/>
            </w:pPr>
            <w:r>
              <w:rPr>
                <w:rFonts w:ascii="TimesNewRomanPSMT" w:eastAsia="TimesNewRomanPSMT" w:hAnsi="TimesNewRomanPSMT"/>
                <w:color w:val="000000"/>
              </w:rPr>
              <w:t>DESCRIPTION  OF ARTICLES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43CB4E" w14:textId="77777777" w:rsidR="00D54465" w:rsidRDefault="00B45844">
            <w:pPr>
              <w:autoSpaceDE w:val="0"/>
              <w:autoSpaceDN w:val="0"/>
              <w:spacing w:before="178" w:after="0" w:line="224" w:lineRule="exact"/>
              <w:ind w:left="288" w:right="144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 xml:space="preserve">APPROVAL FOR MOVEMENT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2DB4475" w14:textId="77777777" w:rsidR="00D54465" w:rsidRDefault="00B45844">
            <w:pPr>
              <w:autoSpaceDE w:val="0"/>
              <w:autoSpaceDN w:val="0"/>
              <w:spacing w:before="288" w:after="0" w:line="22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 xml:space="preserve">QUANTITY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0DDFD2B" w14:textId="77777777" w:rsidR="00D54465" w:rsidRDefault="00B45844">
            <w:pPr>
              <w:autoSpaceDE w:val="0"/>
              <w:autoSpaceDN w:val="0"/>
              <w:spacing w:before="58" w:after="0" w:line="228" w:lineRule="exact"/>
              <w:ind w:left="288" w:right="144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 xml:space="preserve">DATE OF MOVING OUT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462B17" w14:textId="77777777" w:rsidR="00D54465" w:rsidRDefault="00B45844">
            <w:pPr>
              <w:autoSpaceDE w:val="0"/>
              <w:autoSpaceDN w:val="0"/>
              <w:spacing w:before="178" w:after="0" w:line="224" w:lineRule="exact"/>
              <w:ind w:left="144" w:right="144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 xml:space="preserve">DATE OF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 xml:space="preserve">RETURN IN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F014B4" w14:textId="77777777" w:rsidR="00D54465" w:rsidRDefault="00B45844">
            <w:pPr>
              <w:autoSpaceDE w:val="0"/>
              <w:autoSpaceDN w:val="0"/>
              <w:spacing w:before="58" w:after="0" w:line="228" w:lineRule="exact"/>
              <w:ind w:left="144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 xml:space="preserve">SIGN OF THE STAFF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0"/>
              </w:rPr>
              <w:t xml:space="preserve">IN-CHARGE 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572744" w14:textId="77777777" w:rsidR="00D54465" w:rsidRDefault="00B45844">
            <w:pPr>
              <w:autoSpaceDE w:val="0"/>
              <w:autoSpaceDN w:val="0"/>
              <w:spacing w:before="288" w:after="0" w:line="22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0"/>
              </w:rPr>
              <w:t xml:space="preserve">REMARKS </w:t>
            </w:r>
          </w:p>
        </w:tc>
      </w:tr>
      <w:tr w:rsidR="00D54465" w14:paraId="0E34ACC5" w14:textId="77777777" w:rsidTr="008D34AD">
        <w:trPr>
          <w:trHeight w:hRule="auto" w:val="1319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9459C7" w14:textId="664C0434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744E661" w14:textId="5C796BAE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wefj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aleknd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9471532" w14:textId="550DD0E0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lkenf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04DFAE" w14:textId="5E535179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105D8C0" w14:textId="19F1E817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16-04-2026, Thursday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858FC9D" w14:textId="18BF8316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22-04-2026, Wednesday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8DFFC15" w14:textId="77777777" w:rsidR="00D54465" w:rsidRPr="00B9635E" w:rsidRDefault="00D54465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3D6B041" w14:textId="0C6488A9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na</w:t>
            </w:r>
          </w:p>
        </w:tc>
      </w:tr>
      <w:tr w:rsidR="00D54465" w14:paraId="0E34ACC5" w14:textId="77777777" w:rsidTr="008D34AD">
        <w:trPr>
          <w:trHeight w:hRule="auto" w:val="1319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9459C7" w14:textId="664C0434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744E661" w14:textId="5C796BAE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awjd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9471532" w14:textId="550DD0E0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lqkejd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04DFAE" w14:textId="5E535179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lkenqf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105D8C0" w14:textId="19F1E817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29-04-2026, Wednesday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858FC9D" w14:textId="18BF8316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16-04-2026, Thursday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8DFFC15" w14:textId="77777777" w:rsidR="00D54465" w:rsidRPr="00B9635E" w:rsidRDefault="00D54465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3D6B041" w14:textId="0C6488A9" w:rsidR="00D54465" w:rsidRPr="00B9635E" w:rsidRDefault="002172DF" w:rsidP="00B963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2DF">
              <w:rPr>
                <w:rFonts w:ascii="Times New Roman" w:hAnsi="Times New Roman" w:cs="Times New Roman"/>
                <w:sz w:val="24"/>
                <w:szCs w:val="24"/>
              </w:rPr>
              <w:t xml:space="preserve">liKJS</w:t>
            </w:r>
          </w:p>
        </w:tc>
      </w:tr>
    </w:tbl>
    <w:p w14:paraId="43CED4C5" w14:textId="416053B4" w:rsidR="00D54465" w:rsidRDefault="00D54465" w:rsidP="00373FC0">
      <w:pPr>
        <w:autoSpaceDE w:val="0"/>
        <w:autoSpaceDN w:val="0"/>
        <w:spacing w:before="232" w:after="0" w:line="266" w:lineRule="exact"/>
        <w:ind w:left="116"/>
      </w:pPr>
    </w:p>
    <w:sectPr w:rsidR="00D54465" w:rsidSect="00034616">
      <w:footerReference w:type="default" r:id="rId8"/>
      <w:pgSz w:w="16838" w:h="11904"/>
      <w:pgMar w:top="392" w:right="1440" w:bottom="1048" w:left="10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67F90" w14:textId="77777777" w:rsidR="009E65D3" w:rsidRDefault="009E65D3" w:rsidP="00373FC0">
      <w:pPr>
        <w:spacing w:after="0" w:line="240" w:lineRule="auto"/>
      </w:pPr>
      <w:r>
        <w:separator/>
      </w:r>
    </w:p>
  </w:endnote>
  <w:endnote w:type="continuationSeparator" w:id="0">
    <w:p w14:paraId="2C89A799" w14:textId="77777777" w:rsidR="009E65D3" w:rsidRDefault="009E65D3" w:rsidP="00373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243C" w14:textId="4057A3AE" w:rsidR="00373FC0" w:rsidRDefault="00373FC0">
    <w:pPr>
      <w:pStyle w:val="Footer"/>
    </w:pPr>
    <w:r w:rsidRPr="00373FC0">
      <w:t>P: F-INF / 02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708DB" w14:textId="77777777" w:rsidR="009E65D3" w:rsidRDefault="009E65D3" w:rsidP="00373FC0">
      <w:pPr>
        <w:spacing w:after="0" w:line="240" w:lineRule="auto"/>
      </w:pPr>
      <w:r>
        <w:separator/>
      </w:r>
    </w:p>
  </w:footnote>
  <w:footnote w:type="continuationSeparator" w:id="0">
    <w:p w14:paraId="18E148A8" w14:textId="77777777" w:rsidR="009E65D3" w:rsidRDefault="009E65D3" w:rsidP="00373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916072">
    <w:abstractNumId w:val="8"/>
  </w:num>
  <w:num w:numId="2" w16cid:durableId="133912186">
    <w:abstractNumId w:val="6"/>
  </w:num>
  <w:num w:numId="3" w16cid:durableId="1632981376">
    <w:abstractNumId w:val="5"/>
  </w:num>
  <w:num w:numId="4" w16cid:durableId="188153885">
    <w:abstractNumId w:val="4"/>
  </w:num>
  <w:num w:numId="5" w16cid:durableId="1000085180">
    <w:abstractNumId w:val="7"/>
  </w:num>
  <w:num w:numId="6" w16cid:durableId="402989779">
    <w:abstractNumId w:val="3"/>
  </w:num>
  <w:num w:numId="7" w16cid:durableId="1581864217">
    <w:abstractNumId w:val="2"/>
  </w:num>
  <w:num w:numId="8" w16cid:durableId="1913470434">
    <w:abstractNumId w:val="1"/>
  </w:num>
  <w:num w:numId="9" w16cid:durableId="29518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2DF"/>
    <w:rsid w:val="0029639D"/>
    <w:rsid w:val="00326F90"/>
    <w:rsid w:val="00372970"/>
    <w:rsid w:val="00373FC0"/>
    <w:rsid w:val="00560E78"/>
    <w:rsid w:val="006516C3"/>
    <w:rsid w:val="006D7590"/>
    <w:rsid w:val="008C0D7E"/>
    <w:rsid w:val="008D34AD"/>
    <w:rsid w:val="009E65D3"/>
    <w:rsid w:val="00AA1D8D"/>
    <w:rsid w:val="00B45844"/>
    <w:rsid w:val="00B47730"/>
    <w:rsid w:val="00B85F4B"/>
    <w:rsid w:val="00B9635E"/>
    <w:rsid w:val="00CB0664"/>
    <w:rsid w:val="00D54465"/>
    <w:rsid w:val="00F007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09FB0"/>
  <w14:defaultImageDpi w14:val="300"/>
  <w15:docId w15:val="{31E62C99-F745-48EC-B204-5885A79B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2026-04-07T14:09:00Z</dcterms:created>
  <dcterms:modified xsi:type="dcterms:W3CDTF">2026-04-07T14:25:00Z</dcterms:modified>
  <cp:category/>
</cp:coreProperties>
</file>